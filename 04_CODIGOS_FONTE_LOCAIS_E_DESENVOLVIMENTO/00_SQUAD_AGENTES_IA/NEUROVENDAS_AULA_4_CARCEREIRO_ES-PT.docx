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CLASE 4 — EL CARCELERO / AULA 4 — O CARCEREIRO</w:t>
      </w:r>
    </w:p>
    <w:p>
      <w:pPr>
        <w:pStyle w:val="Heading2"/>
      </w:pPr>
      <w:r>
        <w:t>¿Quién es el carcelero de tu vida? / Quem é o carcereiro da sua vida?</w:t>
      </w:r>
    </w:p>
    <w:p>
      <w:r>
        <w:t>**Frase-flecha:** "La prisión más peligrosa no es la que limita tu camino. Es la que transforma la repetición en identidad."</w:t>
      </w:r>
    </w:p>
    <w:p>
      <w:r>
        <w:t>**Frase-seta:** "A prisão mais perigosa não é a que limita seu caminho. É a que transforma a repetição em identidade."</w:t>
      </w:r>
    </w:p>
    <w:p>
      <w:pPr>
        <w:jc w:val="center"/>
      </w:pPr>
      <w:r>
        <w:rPr>
          <w:color w:val="969696"/>
          <w:sz w:val="16"/>
        </w:rPr>
        <w:t>──────────────────────────────────────────────────</w:t>
      </w:r>
    </w:p>
    <w:p>
      <w:pPr>
        <w:pStyle w:val="Heading2"/>
      </w:pPr>
      <w:r>
        <w:t>PARTE 1 — RECONOCER AL CARCELERO / RECONHECER O CARCEREIRO (90 min)</w:t>
      </w:r>
    </w:p>
    <w:p>
      <w:pPr>
        <w:pStyle w:val="Heading3"/>
      </w:pPr>
      <w:r>
        <w:t>0–10 MIN — APERTURA: ¿QUIÉN TIENE LA LLAVE? / ABERTURA: QUEM TEM A CHAVE?</w:t>
      </w:r>
    </w:p>
    <w:p>
      <w:r>
        <w:t>Entrá sin explicar el título. Mirá al grupo. No llenes el silencio.</w:t>
      </w:r>
    </w:p>
    <w:p>
      <w:r>
        <w:t>Entre sem explicar o título. Olhe para o grupo. Não preencha o silêncio.</w:t>
      </w:r>
    </w:p>
    <w:p>
      <w:pPr>
        <w:jc w:val="center"/>
      </w:pPr>
      <w:r>
        <w:rPr>
          <w:color w:val="969696"/>
          <w:sz w:val="16"/>
        </w:rPr>
        <w:t>──────────────────────────────────────────────────</w:t>
      </w:r>
    </w:p>
    <w:p>
      <w:r>
        <w:t>"En las primeras clases preguntamos quién sos, qué pasa dentro tuyo cuando escuchás un 'no' y cuál es tu parte en aquello que se repite."</w:t>
      </w:r>
    </w:p>
    <w:p>
      <w:r>
        <w:t>"Nas primeiras aulas perguntamos quem você é, o que acontece dentro de você quando ouve um 'não' e qual é a sua parte naquilo que se repete."</w:t>
      </w:r>
    </w:p>
    <w:p>
      <w:pPr>
        <w:jc w:val="center"/>
      </w:pPr>
      <w:r>
        <w:rPr>
          <w:color w:val="969696"/>
          <w:sz w:val="16"/>
        </w:rPr>
        <w:t>──────────────────────────────────────────────────</w:t>
      </w:r>
    </w:p>
    <w:p>
      <w:r>
        <w:t>"Hoy la pregunta es la consecuencia de todas las anteriores."</w:t>
      </w:r>
    </w:p>
    <w:p>
      <w:r>
        <w:t>"Hoje a pergunta é a consequência de todas as anteriores."</w:t>
      </w:r>
    </w:p>
    <w:p>
      <w:pPr>
        <w:jc w:val="center"/>
      </w:pPr>
      <w:r>
        <w:rPr>
          <w:color w:val="969696"/>
          <w:sz w:val="16"/>
        </w:rPr>
        <w:t>──────────────────────────────────────────────────</w:t>
      </w:r>
    </w:p>
    <w:p>
      <w:r>
        <w:t>"Si ya sabés qué necesitás hacer, ¿por qué seguís preso?"</w:t>
      </w:r>
    </w:p>
    <w:p>
      <w:r>
        <w:t>"Se você já sabe o que precisa fazer, por que continua preso?"</w:t>
      </w:r>
    </w:p>
    <w:p>
      <w:pPr>
        <w:jc w:val="center"/>
      </w:pPr>
      <w:r>
        <w:rPr>
          <w:color w:val="969696"/>
          <w:sz w:val="16"/>
        </w:rPr>
        <w:t>──────────────────────────────────────────────────</w:t>
      </w:r>
    </w:p>
    <w:p>
      <w:r>
        <w:t>Pausa.</w:t>
      </w:r>
    </w:p>
    <w:p>
      <w:r>
        <w:t>"Si estuvieras preso, ¿quién estaría sosteniendo la llave?"</w:t>
      </w:r>
    </w:p>
    <w:p>
      <w:r>
        <w:t>"Se você estivesse preso, quem estaria segurando a chave?"</w:t>
      </w:r>
    </w:p>
    <w:p>
      <w:pPr>
        <w:jc w:val="center"/>
      </w:pPr>
      <w:r>
        <w:rPr>
          <w:color w:val="969696"/>
          <w:sz w:val="16"/>
        </w:rPr>
        <w:t>──────────────────────────────────────────────────</w:t>
      </w:r>
    </w:p>
    <w:p>
      <w:r>
        <w:t>"Tal vez pensás en el mercado. En el cliente. En el gerente. En el dinero. En la falta de oportunidad. En tu historia."</w:t>
      </w:r>
    </w:p>
    <w:p>
      <w:r>
        <w:t>"Talvez você pense no mercado. No cliente. No gerente. No dinheiro. Na falta de oportunidade. Na sua história."</w:t>
      </w:r>
    </w:p>
    <w:p>
      <w:pPr>
        <w:jc w:val="center"/>
      </w:pPr>
      <w:r>
        <w:rPr>
          <w:color w:val="969696"/>
          <w:sz w:val="16"/>
        </w:rPr>
        <w:t>──────────────────────────────────────────────────</w:t>
      </w:r>
    </w:p>
    <w:p>
      <w:r>
        <w:t>"Pero hoy quiero hacer una pregunta más difícil."</w:t>
      </w:r>
    </w:p>
    <w:p>
      <w:r>
        <w:t>"Mas hoje quero fazer uma pergunta mais difícil."</w:t>
      </w:r>
    </w:p>
    <w:p>
      <w:pPr>
        <w:jc w:val="center"/>
      </w:pPr>
      <w:r>
        <w:rPr>
          <w:color w:val="969696"/>
          <w:sz w:val="16"/>
        </w:rPr>
        <w:t>──────────────────────────────────────────────────</w:t>
      </w:r>
    </w:p>
    <w:p>
      <w:r>
        <w:t>"¿Y si parte de quien te mantiene preso está dentro tuyo?"</w:t>
      </w:r>
    </w:p>
    <w:p>
      <w:r>
        <w:t>"E se parte de quem te mantém preso está dentro de você?"</w:t>
      </w:r>
    </w:p>
    <w:p>
      <w:pPr>
        <w:jc w:val="center"/>
      </w:pPr>
      <w:r>
        <w:rPr>
          <w:color w:val="969696"/>
          <w:sz w:val="16"/>
        </w:rPr>
        <w:t>──────────────────────────────────────────────────</w:t>
      </w:r>
    </w:p>
    <w:p>
      <w:r>
        <w:t>Escribí en la pizarra:</w:t>
      </w:r>
    </w:p>
    <w:p>
      <w:r>
        <w:t>Escrava no quadro:</w:t>
      </w:r>
    </w:p>
    <w:p>
      <w:r>
        <w:rPr>
          <w:b/>
          <w:sz w:val="24"/>
        </w:rPr>
        <w:t>PRISIÓN → PATRÓN → REPETICIÓN → RESULTADO</w:t>
      </w:r>
    </w:p>
    <w:p>
      <w:r>
        <w:rPr>
          <w:b/>
          <w:sz w:val="24"/>
        </w:rPr>
        <w:t>PRISÃO → PADRÃO → REPETIÇÃO → RESULTADO</w:t>
      </w:r>
    </w:p>
    <w:p>
      <w:pPr>
        <w:jc w:val="center"/>
      </w:pPr>
      <w:r>
        <w:rPr>
          <w:color w:val="969696"/>
          <w:sz w:val="16"/>
        </w:rPr>
        <w:t>──────────────────────────────────────────────────</w:t>
      </w:r>
    </w:p>
    <w:p>
      <w:r>
        <w:t>"Una prisión no necesita rejas. Puede ser una decisión postergada. Una conversación evitada. Una llamada que no se hace. Una objeción que provoca descuento inmediato. Una promesa repetida sin ejecución."</w:t>
      </w:r>
    </w:p>
    <w:p>
      <w:r>
        <w:t>"Uma prisão não precisa de grades. Pode ser uma decisão adiada. Uma conversa evitada. Uma ligação que não é feita. Uma objeção que provoca desconto imediato. Uma promessa repetida sem execução."</w:t>
      </w:r>
    </w:p>
    <w:p>
      <w:pPr>
        <w:jc w:val="center"/>
      </w:pPr>
      <w:r>
        <w:rPr>
          <w:color w:val="969696"/>
          <w:sz w:val="16"/>
        </w:rPr>
        <w:t>──────────────────────────────────────────────────</w:t>
      </w:r>
    </w:p>
    <w:p>
      <w:pPr>
        <w:pStyle w:val="Heading3"/>
      </w:pPr>
      <w:r>
        <w:t>Preguntas silenciosas / Perguntas silenciosas</w:t>
      </w:r>
    </w:p>
    <w:p>
      <w:r>
        <w:t>1. "¿Qué área profesional está pidiendo una acción que seguís postergando?"</w:t>
      </w:r>
    </w:p>
    <w:p>
      <w:r>
        <w:t>1. "Qual área profissional está pedindo uma ação que você continua adiando?"</w:t>
      </w:r>
    </w:p>
    <w:p>
      <w:r>
        <w:t>2. "¿Qué justificación usás para que esa postergación parezca aceptable?"</w:t>
      </w:r>
    </w:p>
    <w:p>
      <w:r>
        <w:t>2. "Qual justificativa você usa para que esse adiamento pareça aceitável?"</w:t>
      </w:r>
    </w:p>
    <w:p>
      <w:r>
        <w:t>3. "¿Qué cambiaría si ya no pudieras usar esa justificación?"</w:t>
      </w:r>
    </w:p>
    <w:p>
      <w:r>
        <w:t>3. "O que mudaria se você não pudesse mais usar essa justificativa?"</w:t>
      </w:r>
    </w:p>
    <w:p>
      <w:pPr>
        <w:jc w:val="center"/>
      </w:pPr>
      <w:r>
        <w:rPr>
          <w:color w:val="969696"/>
          <w:sz w:val="16"/>
        </w:rPr>
        <w:t>──────────────────────────────────────────────────</w:t>
      </w:r>
    </w:p>
    <w:p>
      <w:r>
        <w:t>**Ancla de aprendizaje:** "Aquello que repetís durante tiempo suficiente empieza a parecer identidad; pero sigue siendo un patrón."</w:t>
      </w:r>
    </w:p>
    <w:p>
      <w:r>
        <w:t>**Âncora de aprendizado:** "Aquilo que você repete por tempo suficiente começa a parecer identidade; mas continua sendo um padrão."</w:t>
      </w:r>
    </w:p>
    <w:p>
      <w:pPr>
        <w:jc w:val="center"/>
      </w:pPr>
      <w:r>
        <w:rPr>
          <w:color w:val="969696"/>
          <w:sz w:val="16"/>
        </w:rPr>
        <w:t>──────────────────────────────────────────────────</w:t>
      </w:r>
    </w:p>
    <w:p>
      <w:pPr>
        <w:pStyle w:val="Heading3"/>
      </w:pPr>
      <w:r>
        <w:t>10–25 MIN — EL MAPA DE LA PRISIÓN INVISIBLE / O MAPA DA PRISÃO INVISÍVEL</w:t>
      </w:r>
    </w:p>
    <w:p>
      <w:r>
        <w:t>Dibujá en la pizarra:</w:t>
      </w:r>
    </w:p>
    <w:p>
      <w:r>
        <w:t>Desenhe no quadro:</w:t>
      </w:r>
    </w:p>
    <w:p>
      <w:r>
        <w:rPr>
          <w:b/>
          <w:sz w:val="24"/>
        </w:rPr>
        <w:t>HECHO → HISTORIA QUE ME CUENTO → EMOCIÓN → PROTECCIÓN → COMPORTAMIENTO → RESULTADO</w:t>
      </w:r>
    </w:p>
    <w:p>
      <w:r>
        <w:rPr>
          <w:b/>
          <w:sz w:val="24"/>
        </w:rPr>
        <w:t>FATO → HISTÓRIA QUE CONTO → EMOÇÃO → PROTEÇÃO → COMPORTAMENTO → RESULTADO</w:t>
      </w:r>
    </w:p>
    <w:p>
      <w:pPr>
        <w:jc w:val="center"/>
      </w:pPr>
      <w:r>
        <w:rPr>
          <w:color w:val="969696"/>
          <w:sz w:val="16"/>
        </w:rPr>
        <w:t>──────────────────────────────────────────────────</w:t>
      </w:r>
    </w:p>
    <w:p>
      <w:r>
        <w:t>"El hecho no te ordenó desistir. La historia que creaste alrededor del hecho condujo tu protección."</w:t>
      </w:r>
    </w:p>
    <w:p>
      <w:r>
        <w:t>"O fato não te ordenou desistir. A história que você criou ao redor do fato conduziu sua proteção."</w:t>
      </w:r>
    </w:p>
    <w:p>
      <w:pPr>
        <w:jc w:val="center"/>
      </w:pPr>
      <w:r>
        <w:rPr>
          <w:color w:val="969696"/>
          <w:sz w:val="16"/>
        </w:rPr>
        <w:t>──────────────────────────────────────────────────</w:t>
      </w:r>
    </w:p>
    <w:p>
      <w:r>
        <w:t>"El problema no es sentir incomodidad. El problema es dejar que la incomodidad decida tu comportamiento."</w:t>
      </w:r>
    </w:p>
    <w:p>
      <w:r>
        <w:t>"O problema não é sentir desconforto. O problema é deixar que o desconforto decida seu comportamento."</w:t>
      </w:r>
    </w:p>
    <w:p>
      <w:pPr>
        <w:jc w:val="center"/>
      </w:pPr>
      <w:r>
        <w:rPr>
          <w:color w:val="969696"/>
          <w:sz w:val="16"/>
        </w:rPr>
        <w:t>──────────────────────────────────────────────────</w:t>
      </w:r>
    </w:p>
    <w:p>
      <w:pPr>
        <w:pStyle w:val="Heading3"/>
      </w:pPr>
      <w:r>
        <w:t>Ejercicio — "¿Dónde comienza el ciclo?" / Exercício — "Onde começa o ciclo?"</w:t>
      </w:r>
    </w:p>
    <w:p>
      <w:r>
        <w:t>Elegí un evento reciente que haya incomodado y registrá, sin mostrar a nadie:</w:t>
      </w:r>
    </w:p>
    <w:p>
      <w:r>
        <w:t>Escolha um evento recente que tenha incomodado e registre, sem mostrar a ninguém:</w:t>
      </w:r>
    </w:p>
    <w:p>
      <w:r>
        <w:t>1. "¿Qué sucedió objetivamente?"</w:t>
      </w:r>
    </w:p>
    <w:p>
      <w:r>
        <w:t>1. "O que aconteceu objetivamente?"</w:t>
      </w:r>
    </w:p>
    <w:p>
      <w:r>
        <w:t>2. "¿Cuál fue la historia que me conté inmediatamente?"</w:t>
      </w:r>
    </w:p>
    <w:p>
      <w:r>
        <w:t>2. "Qual foi a história que contei imediatamente?"</w:t>
      </w:r>
    </w:p>
    <w:p>
      <w:r>
        <w:t>3. "¿Qué sentí en el cuerpo y en la emoción?"</w:t>
      </w:r>
    </w:p>
    <w:p>
      <w:r>
        <w:t>3. "O que senti no corpo e na emoção?"</w:t>
      </w:r>
    </w:p>
    <w:p>
      <w:r>
        <w:t>4. "¿Qué acción de protección ejecuté?"</w:t>
      </w:r>
    </w:p>
    <w:p>
      <w:r>
        <w:t>4. "Que ação de proteção executei?"</w:t>
      </w:r>
    </w:p>
    <w:p>
      <w:r>
        <w:t>5. "¿Qué resultado produjo ese patrón?"</w:t>
      </w:r>
    </w:p>
    <w:p>
      <w:r>
        <w:t>5. "Que resultado esse padrão produziu?"</w:t>
      </w:r>
    </w:p>
    <w:p>
      <w:r>
        <w:t>6. "¿Cuál sería una acción adulta, profesional y medible en lugar de la protección?"</w:t>
      </w:r>
    </w:p>
    <w:p>
      <w:r>
        <w:t>6. "Qual seria uma ação adulta, profissional e mensurável em vez da proteção?"</w:t>
      </w:r>
    </w:p>
    <w:p>
      <w:pPr>
        <w:jc w:val="center"/>
      </w:pPr>
      <w:r>
        <w:rPr>
          <w:color w:val="969696"/>
          <w:sz w:val="16"/>
        </w:rPr>
        <w:t>──────────────────────────────────────────────────</w:t>
      </w:r>
    </w:p>
    <w:p>
      <w:r>
        <w:t>5 minutos de silencio / 5 minutos de silêncio.</w:t>
      </w:r>
    </w:p>
    <w:p>
      <w:pPr>
        <w:jc w:val="center"/>
      </w:pPr>
      <w:r>
        <w:rPr>
          <w:color w:val="969696"/>
          <w:sz w:val="16"/>
        </w:rPr>
        <w:t>──────────────────────────────────────────────────</w:t>
      </w:r>
    </w:p>
    <w:p>
      <w:r>
        <w:t>"La parte más importante no es lo que pasó. Es lo que hiciste después de interpretar lo que pasó."</w:t>
      </w:r>
    </w:p>
    <w:p>
      <w:r>
        <w:t>"A parte mais importante não é o que aconteceu. É o que você fez depois de interpretar o que aconteceu."</w:t>
      </w:r>
    </w:p>
    <w:p>
      <w:pPr>
        <w:jc w:val="center"/>
      </w:pPr>
      <w:r>
        <w:rPr>
          <w:color w:val="969696"/>
          <w:sz w:val="16"/>
        </w:rPr>
        <w:t>──────────────────────────────────────────────────</w:t>
      </w:r>
    </w:p>
    <w:p>
      <w:r>
        <w:t>**Confrontación:** "¿Tu resultado está siendo producido por el mercado o por el comportamiento que adoptás cuando el mercado no responde como querías?"</w:t>
      </w:r>
    </w:p>
    <w:p>
      <w:r>
        <w:t>**Confronto:** "Seu resultado está sendo produzido pelo mercado ou pelo comportamento que você adota quando o mercado não responde como você queria?"</w:t>
      </w:r>
    </w:p>
    <w:p>
      <w:pPr>
        <w:jc w:val="center"/>
      </w:pPr>
      <w:r>
        <w:rPr>
          <w:color w:val="969696"/>
          <w:sz w:val="16"/>
        </w:rPr>
        <w:t>──────────────────────────────────────────────────</w:t>
      </w:r>
    </w:p>
    <w:p>
      <w:pPr>
        <w:pStyle w:val="Heading3"/>
      </w:pPr>
      <w:r>
        <w:t>25–40 MIN — LA PRISIÓN DE LA IDENTIDAD: "YO HICE" NO ES "YO SOY" / A PRISÃO DA IDENTIDADE: "EU FIZ" NÃO É "EU SOU"</w:t>
      </w:r>
    </w:p>
    <w:p>
      <w:r>
        <w:t>Escribí:</w:t>
      </w:r>
    </w:p>
    <w:p>
      <w:r>
        <w:t>Escreva:</w:t>
      </w:r>
    </w:p>
    <w:p>
      <w:r>
        <w:rPr>
          <w:b/>
          <w:sz w:val="24"/>
        </w:rPr>
        <w:t>YO HICE ≠ YO SOY</w:t>
      </w:r>
    </w:p>
    <w:p>
      <w:r>
        <w:rPr>
          <w:b/>
          <w:sz w:val="24"/>
        </w:rPr>
        <w:t>EU FIZ ≠ EU SOU</w:t>
      </w:r>
    </w:p>
    <w:p>
      <w:pPr>
        <w:jc w:val="center"/>
      </w:pPr>
      <w:r>
        <w:rPr>
          <w:color w:val="969696"/>
          <w:sz w:val="16"/>
        </w:rPr>
        <w:t>──────────────────────────────────────────────────</w:t>
      </w:r>
    </w:p>
    <w:p>
      <w:r>
        <w:rPr>
          <w:b/>
          <w:sz w:val="24"/>
        </w:rPr>
        <w:t>Lenguaje que encarcela / Linguagem que aprisiona:</w:t>
      </w:r>
    </w:p>
    <w:p>
      <w:r>
        <w:t>"Yo soy pésimo en ventas."</w:t>
      </w:r>
    </w:p>
    <w:p>
      <w:r>
        <w:t>"Eu sou péssimo em vendas."</w:t>
      </w:r>
    </w:p>
    <w:p>
      <w:pPr>
        <w:jc w:val="center"/>
      </w:pPr>
      <w:r>
        <w:rPr>
          <w:color w:val="969696"/>
          <w:sz w:val="16"/>
        </w:rPr>
        <w:t>──────────────────────────────────────────────────</w:t>
      </w:r>
    </w:p>
    <w:p>
      <w:r>
        <w:rPr>
          <w:b/>
          <w:sz w:val="24"/>
        </w:rPr>
        <w:t>Lenguaje de crecimiento / Linguagem de crescimento:</w:t>
      </w:r>
    </w:p>
    <w:p>
      <w:r>
        <w:t>"Perdí esta venta y todavía necesito mejorar mi diagnóstico."</w:t>
      </w:r>
    </w:p>
    <w:p>
      <w:r>
        <w:t>"Perdi esta venda e ainda preciso melhorar meu diagnóstico."</w:t>
      </w:r>
    </w:p>
    <w:p>
      <w:pPr>
        <w:jc w:val="center"/>
      </w:pPr>
      <w:r>
        <w:rPr>
          <w:color w:val="969696"/>
          <w:sz w:val="16"/>
        </w:rPr>
        <w:t>──────────────────────────────────────────────────</w:t>
      </w:r>
    </w:p>
    <w:p>
      <w:r>
        <w:rPr>
          <w:b/>
          <w:sz w:val="24"/>
        </w:rPr>
        <w:t>La acción que prueba el nuevo lenguaje / A ação que prova a nova linguagem:</w:t>
      </w:r>
    </w:p>
    <w:p>
      <w:r>
        <w:t>"Revisar la llamada e identificar una pregunta no realizada."</w:t>
      </w:r>
    </w:p>
    <w:p>
      <w:r>
        <w:t>"Revisar a ligação e identificar uma pergunta não feita."</w:t>
      </w:r>
    </w:p>
    <w:p>
      <w:pPr>
        <w:jc w:val="center"/>
      </w:pPr>
      <w:r>
        <w:rPr>
          <w:color w:val="969696"/>
          <w:sz w:val="16"/>
        </w:rPr>
        <w:t>──────────────────────────────────────────────────</w:t>
      </w:r>
    </w:p>
    <w:p>
      <w:r>
        <w:t>"Soy ansioso."</w:t>
      </w:r>
    </w:p>
    <w:p>
      <w:r>
        <w:t>"Sou ansioso."</w:t>
      </w:r>
    </w:p>
    <w:p>
      <w:pPr>
        <w:jc w:val="center"/>
      </w:pPr>
      <w:r>
        <w:rPr>
          <w:color w:val="969696"/>
          <w:sz w:val="16"/>
        </w:rPr>
        <w:t>──────────────────────────────────────────────────</w:t>
      </w:r>
    </w:p>
    <w:p>
      <w:r>
        <w:t>"Cuando siento presión, hablo demasiado y dejo de escuchar."</w:t>
      </w:r>
    </w:p>
    <w:p>
      <w:r>
        <w:t>"Quando sinto pressão, falo demais e deixo de ouvir."</w:t>
      </w:r>
    </w:p>
    <w:p>
      <w:pPr>
        <w:jc w:val="center"/>
      </w:pPr>
      <w:r>
        <w:rPr>
          <w:color w:val="969696"/>
          <w:sz w:val="16"/>
        </w:rPr>
        <w:t>──────────────────────────────────────────────────</w:t>
      </w:r>
    </w:p>
    <w:p>
      <w:r>
        <w:t>"Usar una pausa de 3 segundos antes de responder."</w:t>
      </w:r>
    </w:p>
    <w:p>
      <w:r>
        <w:t>"Usar uma pausa de 3 segundos antes de responder."</w:t>
      </w:r>
    </w:p>
    <w:p>
      <w:pPr>
        <w:jc w:val="center"/>
      </w:pPr>
      <w:r>
        <w:rPr>
          <w:color w:val="969696"/>
          <w:sz w:val="16"/>
        </w:rPr>
        <w:t>──────────────────────────────────────────────────</w:t>
      </w:r>
    </w:p>
    <w:p>
      <w:r>
        <w:t>"No tengo perfil para cierre."</w:t>
      </w:r>
    </w:p>
    <w:p>
      <w:r>
        <w:t>"Não tenho perfil para fechamento."</w:t>
      </w:r>
    </w:p>
    <w:p>
      <w:pPr>
        <w:jc w:val="center"/>
      </w:pPr>
      <w:r>
        <w:rPr>
          <w:color w:val="969696"/>
          <w:sz w:val="16"/>
        </w:rPr>
        <w:t>──────────────────────────────────────────────────</w:t>
      </w:r>
    </w:p>
    <w:p>
      <w:r>
        <w:t>"Evito pedir avance porque asocio cierre con rechazo."</w:t>
      </w:r>
    </w:p>
    <w:p>
      <w:r>
        <w:t>"Evito pedir avanço porque associo fechamento com rejeição."</w:t>
      </w:r>
    </w:p>
    <w:p>
      <w:pPr>
        <w:jc w:val="center"/>
      </w:pPr>
      <w:r>
        <w:rPr>
          <w:color w:val="969696"/>
          <w:sz w:val="16"/>
        </w:rPr>
        <w:t>──────────────────────────────────────────────────</w:t>
      </w:r>
    </w:p>
    <w:p>
      <w:r>
        <w:t>"Usar una pregunta de próximo paso en 5 conversaciones."</w:t>
      </w:r>
    </w:p>
    <w:p>
      <w:r>
        <w:t>"Usar uma pergunta de próximo passo em 5 conversas."</w:t>
      </w:r>
    </w:p>
    <w:p>
      <w:pPr>
        <w:jc w:val="center"/>
      </w:pPr>
      <w:r>
        <w:rPr>
          <w:color w:val="969696"/>
          <w:sz w:val="16"/>
        </w:rPr>
        <w:t>──────────────────────────────────────────────────</w:t>
      </w:r>
    </w:p>
    <w:p>
      <w:r>
        <w:t>"Siempre desisto."</w:t>
      </w:r>
    </w:p>
    <w:p>
      <w:r>
        <w:t>"Sempre desisto."</w:t>
      </w:r>
    </w:p>
    <w:p>
      <w:pPr>
        <w:jc w:val="center"/>
      </w:pPr>
      <w:r>
        <w:rPr>
          <w:color w:val="969696"/>
          <w:sz w:val="16"/>
        </w:rPr>
        <w:t>──────────────────────────────────────────────────</w:t>
      </w:r>
    </w:p>
    <w:p>
      <w:r>
        <w:t>"He desistido después de pocos intentos."</w:t>
      </w:r>
    </w:p>
    <w:p>
      <w:r>
        <w:t>"Tenho desistido depois de poucas tentativas."</w:t>
      </w:r>
    </w:p>
    <w:p>
      <w:pPr>
        <w:jc w:val="center"/>
      </w:pPr>
      <w:r>
        <w:rPr>
          <w:color w:val="969696"/>
          <w:sz w:val="16"/>
        </w:rPr>
        <w:t>──────────────────────────────────────────────────</w:t>
      </w:r>
    </w:p>
    <w:p>
      <w:r>
        <w:t>"Ejecutar una cadencia de follow-up definida."</w:t>
      </w:r>
    </w:p>
    <w:p>
      <w:r>
        <w:t>"Executar uma cadência de follow-up definida."</w:t>
      </w:r>
    </w:p>
    <w:p>
      <w:pPr>
        <w:jc w:val="center"/>
      </w:pPr>
      <w:r>
        <w:rPr>
          <w:color w:val="969696"/>
          <w:sz w:val="16"/>
        </w:rPr>
        <w:t>──────────────────────────────────────────────────</w:t>
      </w:r>
    </w:p>
    <w:p>
      <w:r>
        <w:t>"Mentalidad de crecimiento no es elogiar esfuerzo vacío. Es tratar la habilidad como algo que necesita estrategia, práctica, feedback y repetición."</w:t>
      </w:r>
    </w:p>
    <w:p>
      <w:r>
        <w:t>"Mentalidade de crescimento não é elogiar esforço vazio. É tratar a habilidade como algo que precisa de estratégia, prática, feedback e repetição."</w:t>
      </w:r>
    </w:p>
    <w:p>
      <w:pPr>
        <w:jc w:val="center"/>
      </w:pPr>
      <w:r>
        <w:rPr>
          <w:color w:val="969696"/>
          <w:sz w:val="16"/>
        </w:rPr>
        <w:t>──────────────────────────────────────────────────</w:t>
      </w:r>
    </w:p>
    <w:p>
      <w:r>
        <w:t>"El 'todavía' no es una palabra linda. Es una instrucción de entrenamiento."</w:t>
      </w:r>
    </w:p>
    <w:p>
      <w:r>
        <w:t>"O 'ainda' não é uma palavra bonita. É uma instrução de treinamento."</w:t>
      </w:r>
    </w:p>
    <w:p>
      <w:pPr>
        <w:jc w:val="center"/>
      </w:pPr>
      <w:r>
        <w:rPr>
          <w:color w:val="969696"/>
          <w:sz w:val="16"/>
        </w:rPr>
        <w:t>──────────────────────────────────────────────────</w:t>
      </w:r>
    </w:p>
    <w:p>
      <w:pPr>
        <w:pStyle w:val="Heading3"/>
      </w:pPr>
      <w:r>
        <w:t>Ejercicio — "Tres frases, tres rupturas" / Exercício — "Três frases, três rupturas"</w:t>
      </w:r>
    </w:p>
    <w:p>
      <w:r>
        <w:t>Escribí tres frases que solés usar contra vos mismo. A la derecha, transformá cada una:</w:t>
      </w:r>
    </w:p>
    <w:p>
      <w:r>
        <w:t>Escreva três frases que costuma usar contra si mesmo. À direita, transforme cada uma:</w:t>
      </w:r>
    </w:p>
    <w:p>
      <w:r>
        <w:t>"Todavía no consigo ______. Cuando sucede ______, suelo ______. Esta semana voy a entrenar ______ y lo voy a demostrar con ______."</w:t>
      </w:r>
    </w:p>
    <w:p>
      <w:r>
        <w:t>"Ainda não consigo ______. Quando acontece ______, costumo ______. Esta semana vou treinar ______ e vou demonstrar com ______."</w:t>
      </w:r>
    </w:p>
    <w:p>
      <w:pPr>
        <w:jc w:val="center"/>
      </w:pPr>
      <w:r>
        <w:rPr>
          <w:color w:val="969696"/>
          <w:sz w:val="16"/>
        </w:rPr>
        <w:t>──────────────────────────────────────────────────</w:t>
      </w:r>
    </w:p>
    <w:p>
      <w:r>
        <w:rPr>
          <w:b/>
          <w:sz w:val="24"/>
        </w:rPr>
        <w:t>Modelo completado / Modelo completado:</w:t>
      </w:r>
    </w:p>
    <w:p>
      <w:r>
        <w:t>"Todavía no consigo conducir bien una objeción de precio. Cuando escucho 'está caro', suelo explicar demasiado u ofrecer descuento. Esta semana voy a entrenar la pausa y la pregunta '¿comparado con qué?', registrando cinco aplicaciones."</w:t>
      </w:r>
    </w:p>
    <w:p>
      <w:r>
        <w:t>"Ainda não consigo conduzir bem uma objeção de preço. Quando ouço 'está caro', costumo explicar demais ou oferecer desconto. Esta semana vou treinar a pausa e a pergunta 'comparado a quê?', registrando cinco aplicações."</w:t>
      </w:r>
    </w:p>
    <w:p>
      <w:pPr>
        <w:jc w:val="center"/>
      </w:pPr>
      <w:r>
        <w:rPr>
          <w:color w:val="969696"/>
          <w:sz w:val="16"/>
        </w:rPr>
        <w:t>──────────────────────────────────────────────────</w:t>
      </w:r>
    </w:p>
    <w:p>
      <w:r>
        <w:t>**Neuroventas aplicada:** "El cliente no necesita un agente perfecto. Necesita un agente regulado, atento y capaz de generar claridad. Cuando el agente confunde una objeción con un ataque a su identidad, deja de escuchar la necesidad y empieza a defenderse."</w:t>
      </w:r>
    </w:p>
    <w:p>
      <w:r>
        <w:t>**Neurovendas aplicada:** "O cliente não precisa de um agente perfeito. Precisa de um agente regulado, atento e capaz de gerar clareza. Quando o agente confunde uma objeção com um ataque à sua identidade, deixa de ouvir a necessidade e começa a se defender."</w:t>
      </w:r>
    </w:p>
    <w:p>
      <w:pPr>
        <w:jc w:val="center"/>
      </w:pPr>
      <w:r>
        <w:rPr>
          <w:color w:val="969696"/>
          <w:sz w:val="16"/>
        </w:rPr>
        <w:t>──────────────────────────────────────────────────</w:t>
      </w:r>
    </w:p>
    <w:p>
      <w:pPr>
        <w:pStyle w:val="Heading3"/>
      </w:pPr>
      <w:r>
        <w:t>40–55 MIN — EL CARCELERO COMERCIAL: EL INTERVALO ENTRE SABER Y HACER / O CARCEREIRO COMERCIAL: O INTERVALO ENTRE SABER E FAZER</w:t>
      </w:r>
    </w:p>
    <w:p>
      <w:r>
        <w:t>Escribí en letras grandes:</w:t>
      </w:r>
    </w:p>
    <w:p>
      <w:r>
        <w:t>Escreva em letras grandes:</w:t>
      </w:r>
    </w:p>
    <w:p>
      <w:r>
        <w:rPr>
          <w:b/>
          <w:sz w:val="24"/>
        </w:rPr>
        <w:t>SABER → DECIDIR → EJECUTAR</w:t>
      </w:r>
    </w:p>
    <w:p>
      <w:r>
        <w:rPr>
          <w:b/>
          <w:sz w:val="24"/>
        </w:rPr>
        <w:t>SABER → DECIDIR → EXECUTAR</w:t>
      </w:r>
    </w:p>
    <w:p>
      <w:pPr>
        <w:jc w:val="center"/>
      </w:pPr>
      <w:r>
        <w:rPr>
          <w:color w:val="969696"/>
          <w:sz w:val="16"/>
        </w:rPr>
        <w:t>──────────────────────────────────────────────────</w:t>
      </w:r>
    </w:p>
    <w:p>
      <w:r>
        <w:t>"La mayoría de los equipos no necesitan una técnica más antes de ejecutar la técnica que ya conocen."</w:t>
      </w:r>
    </w:p>
    <w:p>
      <w:r>
        <w:t>"A maioria dos times não precisa de mais uma técnica antes de executar a técnica que já conhecem."</w:t>
      </w:r>
    </w:p>
    <w:p>
      <w:pPr>
        <w:jc w:val="center"/>
      </w:pPr>
      <w:r>
        <w:rPr>
          <w:color w:val="969696"/>
          <w:sz w:val="16"/>
        </w:rPr>
        <w:t>──────────────────────────────────────────────────</w:t>
      </w:r>
    </w:p>
    <w:p>
      <w:r>
        <w:t>"Sabés que necesitás hacer follow-up. Sabés que necesitás investigar. Sabés que necesitás pedir un próximo paso. Sabés que necesitás sostener tu precio."</w:t>
      </w:r>
    </w:p>
    <w:p>
      <w:r>
        <w:t>"Você sabe que precisa fazer follow-up. Sabe que precisa investigar. Sabe que precisa pedir um próximo passo. Sabe que precisa sustentar seu preço."</w:t>
      </w:r>
    </w:p>
    <w:p>
      <w:pPr>
        <w:jc w:val="center"/>
      </w:pPr>
      <w:r>
        <w:rPr>
          <w:color w:val="969696"/>
          <w:sz w:val="16"/>
        </w:rPr>
        <w:t>──────────────────────────────────────────────────</w:t>
      </w:r>
    </w:p>
    <w:p>
      <w:r>
        <w:t>"Entonces, ¿por qué no lo hacés?"</w:t>
      </w:r>
    </w:p>
    <w:p>
      <w:r>
        <w:t>"Então, por que você não faz?"</w:t>
      </w:r>
    </w:p>
    <w:p>
      <w:pPr>
        <w:jc w:val="center"/>
      </w:pPr>
      <w:r>
        <w:rPr>
          <w:color w:val="969696"/>
          <w:sz w:val="16"/>
        </w:rPr>
        <w:t>──────────────────────────────────────────────────</w:t>
      </w:r>
    </w:p>
    <w:p>
      <w:pPr>
        <w:pStyle w:val="Heading3"/>
      </w:pPr>
      <w:r>
        <w:t>Preguntas para el grupo / Perguntas para o grupo</w:t>
      </w:r>
    </w:p>
    <w:p>
      <w:r>
        <w:t>1. "¿Qué ya sabés hacer, pero solamente ejecutás cuando estás motivado?"</w:t>
      </w:r>
    </w:p>
    <w:p>
      <w:r>
        <w:t>1. "O que você já sabe fazer, mas só executa quando está motivado?"</w:t>
      </w:r>
    </w:p>
    <w:p>
      <w:r>
        <w:t>2. "¿Qué emoción aparece en el segundo anterior a tu desistimiento?"</w:t>
      </w:r>
    </w:p>
    <w:p>
      <w:r>
        <w:t>2. "Qual emoção aparece no segundo anterior à sua desistência?"</w:t>
      </w:r>
    </w:p>
    <w:p>
      <w:r>
        <w:t>3. "¿Qué comportamiento protege tu comodidad y perjudica tu resultado?"</w:t>
      </w:r>
    </w:p>
    <w:p>
      <w:r>
        <w:t>3. "Que comportamento protege seu conforto e prejudica seu resultado?"</w:t>
      </w:r>
    </w:p>
    <w:p>
      <w:pPr>
        <w:jc w:val="center"/>
      </w:pPr>
      <w:r>
        <w:rPr>
          <w:color w:val="969696"/>
          <w:sz w:val="16"/>
        </w:rPr>
        <w:t>──────────────────────────────────────────────────</w:t>
      </w:r>
    </w:p>
    <w:p>
      <w:r>
        <w:t>**Mensaje clave:** "Técnica sin regulación emocional se vuelve conocimiento decorativo. Regulación sin acción se vuelve autoconocimiento sin resultado."</w:t>
      </w:r>
    </w:p>
    <w:p>
      <w:r>
        <w:t>**Mensagem-chave:** "Técnica sem regulação emocional vira conhecimento decorativo. Regulação sem ação vira autoconhecimento sem resultado."</w:t>
      </w:r>
    </w:p>
    <w:p>
      <w:pPr>
        <w:jc w:val="center"/>
      </w:pPr>
      <w:r>
        <w:rPr>
          <w:color w:val="969696"/>
          <w:sz w:val="16"/>
        </w:rPr>
        <w:t>──────────────────────────────────────────────────</w:t>
      </w:r>
    </w:p>
    <w:p>
      <w:pPr>
        <w:pStyle w:val="Heading3"/>
      </w:pPr>
      <w:r>
        <w:t>55–70 MIN — EL SISTEMA DE DEFENSA DEL MIEDO: PARE / O SISTEMA DE DEFESA DO MEDO: PARE</w:t>
      </w:r>
    </w:p>
    <w:p>
      <w:r>
        <w:t>"El miedo, la incomodidad y la ansiedad no necesitan desaparecer para que haya acción. El objetivo es interrumpir lo automático y devolver la decisión a la parte consciente."</w:t>
      </w:r>
    </w:p>
    <w:p>
      <w:r>
        <w:t>"O medo, o desconforto e a ansiedade não precisam desaparecer para que haja ação. O objetivo é interromper o automático e devolver a decisão à parte consciente."</w:t>
      </w:r>
    </w:p>
    <w:p>
      <w:pPr>
        <w:jc w:val="center"/>
      </w:pPr>
      <w:r>
        <w:rPr>
          <w:color w:val="969696"/>
          <w:sz w:val="16"/>
        </w:rPr>
        <w:t>──────────────────────────────────────────────────</w:t>
      </w:r>
    </w:p>
    <w:p>
      <w:r>
        <w:t>Escribí:</w:t>
      </w:r>
    </w:p>
    <w:p>
      <w:r>
        <w:t>Escreva:</w:t>
      </w:r>
    </w:p>
    <w:p>
      <w:r>
        <w:rPr>
          <w:b/>
          <w:sz w:val="24"/>
        </w:rPr>
        <w:t>PARE = PAUSÁ → ATERRIZÁ → RECONOCÉ → ELEGÍ</w:t>
      </w:r>
    </w:p>
    <w:p>
      <w:r>
        <w:rPr>
          <w:b/>
          <w:sz w:val="24"/>
        </w:rPr>
        <w:t>PARE = PAUSE → ATERRISSE → RECONHEÇA → ESCOLHA</w:t>
      </w:r>
    </w:p>
    <w:p>
      <w:pPr>
        <w:jc w:val="center"/>
      </w:pPr>
      <w:r>
        <w:rPr>
          <w:color w:val="969696"/>
          <w:sz w:val="16"/>
        </w:rPr>
        <w:t>──────────────────────────────────────────────────</w:t>
      </w:r>
    </w:p>
    <w:p>
      <w:r>
        <w:t>**P — Pausá:** "No respondas por impulso. Tenés espacio para elegir. El cliente dice 'está caro'. No justificás ni das descuento."</w:t>
      </w:r>
    </w:p>
    <w:p>
      <w:r>
        <w:t>**P — Pause:** "Não responda por impulso. Você tem espaço para escolher. O cliente diz 'está caro'. Não justifica nem dá desconto."</w:t>
      </w:r>
    </w:p>
    <w:p>
      <w:pPr>
        <w:jc w:val="center"/>
      </w:pPr>
      <w:r>
        <w:rPr>
          <w:color w:val="969696"/>
          <w:sz w:val="16"/>
        </w:rPr>
        <w:t>──────────────────────────────────────────────────</w:t>
      </w:r>
    </w:p>
    <w:p>
      <w:r>
        <w:t>**A — Aterrizá:** "Respirás, bajás el ritmo y descruzás la postura. Tu cuerpo no está en peligro. Usás una pausa de 2 a 3 segundos."</w:t>
      </w:r>
    </w:p>
    <w:p>
      <w:r>
        <w:t>**A — Aterrisse:** "Você respira, baixa o ritmo e descruza a postura. Seu corpo não está em perigo. Usa uma pausa de 2 a 3 segundos."</w:t>
      </w:r>
    </w:p>
    <w:p>
      <w:pPr>
        <w:jc w:val="center"/>
      </w:pPr>
      <w:r>
        <w:rPr>
          <w:color w:val="969696"/>
          <w:sz w:val="16"/>
        </w:rPr>
        <w:t>──────────────────────────────────────────────────</w:t>
      </w:r>
    </w:p>
    <w:p>
      <w:r>
        <w:t>**R — Reconocé:** "Nombrás la emoción sin obedecerla. 'Tengo miedo de perder este lead.' La emoción deja de conducir el tono."</w:t>
      </w:r>
    </w:p>
    <w:p>
      <w:r>
        <w:t>**R — Reconheça:** "Você nomeia a emoção sem obedecê-la. 'Tenho medo de perder este lead.' A emoção deixa de conduzir o tom."</w:t>
      </w:r>
    </w:p>
    <w:p>
      <w:pPr>
        <w:jc w:val="center"/>
      </w:pPr>
      <w:r>
        <w:rPr>
          <w:color w:val="969696"/>
          <w:sz w:val="16"/>
        </w:rPr>
        <w:t>──────────────────────────────────────────────────</w:t>
      </w:r>
    </w:p>
    <w:p>
      <w:r>
        <w:t>**E — Elegí:** "Hacés una pregunta alineada al objetivo. '¿Comparado con qué?' o 'Además de eso, ¿hay algo más que te preocupe?'"</w:t>
      </w:r>
    </w:p>
    <w:p>
      <w:r>
        <w:t>**E — Escolha:** "Você faz uma pergunta alinhada ao objetivo. 'Comparado a quê?' ou 'Além disso, tem mais alguma coisa que te preocupa?'"</w:t>
      </w:r>
    </w:p>
    <w:p>
      <w:pPr>
        <w:jc w:val="center"/>
      </w:pPr>
      <w:r>
        <w:rPr>
          <w:color w:val="969696"/>
          <w:sz w:val="16"/>
        </w:rPr>
        <w:t>──────────────────────────────────────────────────</w:t>
      </w:r>
    </w:p>
    <w:p>
      <w:r>
        <w:t>"Pausar no es ser débil. Pausar es impedir que un patrón antiguo responda en tu lugar."</w:t>
      </w:r>
    </w:p>
    <w:p>
      <w:r>
        <w:t>"Pausar não é ser fraco. Pausar é impedir que um padrão antigo responda no seu lugar."</w:t>
      </w:r>
    </w:p>
    <w:p>
      <w:pPr>
        <w:jc w:val="center"/>
      </w:pPr>
      <w:r>
        <w:rPr>
          <w:color w:val="969696"/>
          <w:sz w:val="16"/>
        </w:rPr>
        <w:t>──────────────────────────────────────────────────</w:t>
      </w:r>
    </w:p>
    <w:p>
      <w:pPr>
        <w:pStyle w:val="Heading3"/>
      </w:pPr>
      <w:r>
        <w:t>Entrenamiento en duplas — "La pausa que cambia la venta" / Treino em duplas — "A pausa que muda a venda"</w:t>
      </w:r>
    </w:p>
    <w:p>
      <w:r>
        <w:t>"En parejas, una persona hace tres afirmaciones desafiantes: 'Está caro', 'Voy a pensar', 'Su competidor es mejor'. La otra solo puede responder después de respirar, contar hasta tres y hacer una pregunta de investigación. Después cambian."</w:t>
      </w:r>
    </w:p>
    <w:p>
      <w:r>
        <w:t>"Em duplas, uma pessoa faz três afirmações desafiadoras: 'Está caro', 'Vou pensar', 'Seu concorrente é melhor'. A outra só pode responder depois de respirar, contar até três e fazer uma pergunta de investigação. Depois trocam."</w:t>
      </w:r>
    </w:p>
    <w:p>
      <w:pPr>
        <w:jc w:val="center"/>
      </w:pPr>
      <w:r>
        <w:rPr>
          <w:color w:val="969696"/>
          <w:sz w:val="16"/>
        </w:rPr>
        <w:t>──────────────────────────────────────────────────</w:t>
      </w:r>
    </w:p>
    <w:p>
      <w:pPr>
        <w:pStyle w:val="Heading3"/>
      </w:pPr>
      <w:r>
        <w:t>70–82 MIN — EJERCICIO: MAPA DE MI CARCELERO / EXERCÍCIO: MAPA DO MEU CARCEREIRO</w:t>
      </w:r>
    </w:p>
    <w:p>
      <w:r>
        <w:t>Entregá la hoja. No escriban la respuesta socialmente correcta; escriban lo verificable.</w:t>
      </w:r>
    </w:p>
    <w:p>
      <w:r>
        <w:t>Entregue a folha. Não escrevam a resposta socialmente correta; escrevam o que é verificável.</w:t>
      </w:r>
    </w:p>
    <w:p>
      <w:pPr>
        <w:jc w:val="center"/>
      </w:pPr>
      <w:r>
        <w:rPr>
          <w:color w:val="969696"/>
          <w:sz w:val="16"/>
        </w:rPr>
        <w:t>──────────────────────────────────────────────────</w:t>
      </w:r>
    </w:p>
    <w:p>
      <w:r>
        <w:t>1. "El resultado que digo que quiero…"</w:t>
      </w:r>
    </w:p>
    <w:p>
      <w:r>
        <w:t>1. "O resultado que digo que quero..."</w:t>
      </w:r>
    </w:p>
    <w:p>
      <w:r>
        <w:t>2. "El patrón que me sigue alejando de él…"</w:t>
      </w:r>
    </w:p>
    <w:p>
      <w:r>
        <w:t>2. "O padrão que continua me afastando dele..."</w:t>
      </w:r>
    </w:p>
    <w:p>
      <w:r>
        <w:t>3. "La frase que uso para justificar el patrón…"</w:t>
      </w:r>
    </w:p>
    <w:p>
      <w:r>
        <w:t>3. "A frase que uso para justificar o padrão..."</w:t>
      </w:r>
    </w:p>
    <w:p>
      <w:r>
        <w:t>4. "La emoción que intento evitar sentir…"</w:t>
      </w:r>
    </w:p>
    <w:p>
      <w:r>
        <w:t>4. "A emoção que tento evitar sentir..."</w:t>
      </w:r>
    </w:p>
    <w:p>
      <w:r>
        <w:t>5. "El comportamiento que uso para protegerme…"</w:t>
      </w:r>
    </w:p>
    <w:p>
      <w:r>
        <w:t>5. "O comportamento que uso para me proteger..."</w:t>
      </w:r>
    </w:p>
    <w:p>
      <w:r>
        <w:t>6. "Lo que ese comportamiento me está costando…"</w:t>
      </w:r>
    </w:p>
    <w:p>
      <w:r>
        <w:t>6. "O que esse comportamento está me custando..."</w:t>
      </w:r>
    </w:p>
    <w:p>
      <w:r>
        <w:t>7. "Lo que, de hecho, está bajo mi control…"</w:t>
      </w:r>
    </w:p>
    <w:p>
      <w:r>
        <w:t>7. "O que, de fato, está sob meu controle..."</w:t>
      </w:r>
    </w:p>
    <w:p>
      <w:r>
        <w:t>8. "Mi acción de ruptura en las próximas 24 horas…"</w:t>
      </w:r>
    </w:p>
    <w:p>
      <w:r>
        <w:t>8. "Minha ação de ruptura nas próximas 24 horas..."</w:t>
      </w:r>
    </w:p>
    <w:p>
      <w:r>
        <w:t>9. "Cómo voy a demostrar que ejecuté…"</w:t>
      </w:r>
    </w:p>
    <w:p>
      <w:r>
        <w:t>9. "Como vou demonstrar que executei..."</w:t>
      </w:r>
    </w:p>
    <w:p>
      <w:pPr>
        <w:jc w:val="center"/>
      </w:pPr>
      <w:r>
        <w:rPr>
          <w:color w:val="969696"/>
          <w:sz w:val="16"/>
        </w:rPr>
        <w:t>──────────────────────────────────────────────────</w:t>
      </w:r>
    </w:p>
    <w:p>
      <w:r>
        <w:t>7 minutos de escritura / 7 minutos de escrita.</w:t>
      </w:r>
    </w:p>
    <w:p>
      <w:pPr>
        <w:jc w:val="center"/>
      </w:pPr>
      <w:r>
        <w:rPr>
          <w:color w:val="969696"/>
          <w:sz w:val="16"/>
        </w:rPr>
        <w:t>──────────────────────────────────────────────────</w:t>
      </w:r>
    </w:p>
    <w:p>
      <w:r>
        <w:t>"Tu carcelero no es una emoción. No es una persona. No es una historia. Es el patrón que gana siempre que dejás de elegir."</w:t>
      </w:r>
    </w:p>
    <w:p>
      <w:r>
        <w:t>"Seu carcereiro não é uma emoção. Não é uma pessoa. Não é uma história. É o padrão que vence sempre que você deixa de escolher."</w:t>
      </w:r>
    </w:p>
    <w:p>
      <w:pPr>
        <w:jc w:val="center"/>
      </w:pPr>
      <w:r>
        <w:rPr>
          <w:color w:val="969696"/>
          <w:sz w:val="16"/>
        </w:rPr>
        <w:t>──────────────────────────────────────────────────</w:t>
      </w:r>
    </w:p>
    <w:p>
      <w:pPr>
        <w:pStyle w:val="Heading3"/>
      </w:pPr>
      <w:r>
        <w:t>82–90 MIN — CIERRE DE LA PARTE 1 / FECHAMENTO DA PARTE 1</w:t>
      </w:r>
    </w:p>
    <w:p>
      <w:r>
        <w:t>Bajá el ritmo.</w:t>
      </w:r>
    </w:p>
    <w:p>
      <w:r>
        <w:t>Diminua o ritmo.</w:t>
      </w:r>
    </w:p>
    <w:p>
      <w:pPr>
        <w:jc w:val="center"/>
      </w:pPr>
      <w:r>
        <w:rPr>
          <w:color w:val="969696"/>
          <w:sz w:val="16"/>
        </w:rPr>
        <w:t>──────────────────────────────────────────────────</w:t>
      </w:r>
    </w:p>
    <w:p>
      <w:r>
        <w:t>"Tal vez identificaste que tu carcelero es el miedo. Tal vez es necesidad de aprobación. Tal vez es perfeccionismo. Tal vez es el hábito de culpar. Tal vez es la identidad de quien dice: 'yo soy así'."</w:t>
      </w:r>
    </w:p>
    <w:p>
      <w:r>
        <w:t>"Talvez você tenha identificado que seu carcereiro é o medo. Talvez seja necessidade de aprovação. Talvez seja perfeccionismo. Talvez seja o hábito de culpar. Talvez seja a identidade de quem diz: 'eu sou assim'."</w:t>
      </w:r>
    </w:p>
    <w:p>
      <w:pPr>
        <w:jc w:val="center"/>
      </w:pPr>
      <w:r>
        <w:rPr>
          <w:color w:val="969696"/>
          <w:sz w:val="16"/>
        </w:rPr>
        <w:t>──────────────────────────────────────────────────</w:t>
      </w:r>
    </w:p>
    <w:p>
      <w:r>
        <w:t>"Pero hay una verdad que necesitás llevar al intervalo."</w:t>
      </w:r>
    </w:p>
    <w:p>
      <w:r>
        <w:t>"Mas há uma verdade que você precisa levar para o intervalo."</w:t>
      </w:r>
    </w:p>
    <w:p>
      <w:pPr>
        <w:jc w:val="center"/>
      </w:pPr>
      <w:r>
        <w:rPr>
          <w:color w:val="969696"/>
          <w:sz w:val="16"/>
        </w:rPr>
        <w:t>──────────────────────────────────────────────────</w:t>
      </w:r>
    </w:p>
    <w:p>
      <w:r>
        <w:t>"Identificar la prisión no es salir de ella."</w:t>
      </w:r>
    </w:p>
    <w:p>
      <w:r>
        <w:t>"Identificar a prisão não é sair dela."</w:t>
      </w:r>
    </w:p>
    <w:p>
      <w:pPr>
        <w:jc w:val="center"/>
      </w:pPr>
      <w:r>
        <w:rPr>
          <w:color w:val="969696"/>
          <w:sz w:val="16"/>
        </w:rPr>
        <w:t>──────────────────────────────────────────────────</w:t>
      </w:r>
    </w:p>
    <w:p>
      <w:r>
        <w:t>"Después del intervalo vamos a trabajar la llave. Porque conciencia sin ejecución puede convertirse en una forma sofisticada de seguir parado."</w:t>
      </w:r>
    </w:p>
    <w:p>
      <w:r>
        <w:t>"Depois do intervalo vamos trabalhar a chave. Porque consciência sem execução pode se tornar uma forma sofisticada de continuar parado."</w:t>
      </w:r>
    </w:p>
    <w:p>
      <w:pPr>
        <w:jc w:val="center"/>
      </w:pPr>
      <w:r>
        <w:rPr>
          <w:color w:val="969696"/>
          <w:sz w:val="16"/>
        </w:rPr>
        <w:t>──────────────────────────────────────────────────</w:t>
      </w:r>
    </w:p>
    <w:p>
      <w:pPr>
        <w:pStyle w:val="Heading3"/>
      </w:pPr>
      <w:r>
        <w:t>— INTERVALO 15 MIN / INTERVALO 15 MIN —</w:t>
      </w:r>
    </w:p>
    <w:p>
      <w:r>
        <w:t>No conviertas el intervalo en un nuevo bloque de contenido. Dejá que el grupo respire. Mantené la silla en el centro.</w:t>
      </w:r>
    </w:p>
    <w:p>
      <w:r>
        <w:t>Não transforme o intervalo em um novo bloco de conteúdo. Deixe o grupo respirar. Mantenha a cadeira no centro.</w:t>
      </w:r>
    </w:p>
    <w:p>
      <w:pPr>
        <w:jc w:val="center"/>
      </w:pPr>
      <w:r>
        <w:rPr>
          <w:color w:val="969696"/>
          <w:sz w:val="16"/>
        </w:rPr>
        <w:t>──────────────────────────────────────────────────</w:t>
      </w:r>
    </w:p>
    <w:p>
      <w:pPr>
        <w:pStyle w:val="Heading2"/>
      </w:pPr>
      <w:r>
        <w:t>PARTE 2 — ELEGIR LA LLAVE / ESCOLHER A CHAVE (90 min)</w:t>
      </w:r>
    </w:p>
    <w:p>
      <w:pPr>
        <w:pStyle w:val="Heading3"/>
      </w:pPr>
      <w:r>
        <w:t>0–10 MIN — RETOMADA: CONCIENCIA SIN EJECUCIÓN / RETOMADA: CONSCIÊNCIA SEM EXECUÇÃO</w:t>
      </w:r>
    </w:p>
    <w:p>
      <w:r>
        <w:t>Escribí:</w:t>
      </w:r>
    </w:p>
    <w:p>
      <w:r>
        <w:t>Escreva:</w:t>
      </w:r>
    </w:p>
    <w:p>
      <w:r>
        <w:rPr>
          <w:b/>
          <w:sz w:val="24"/>
        </w:rPr>
        <w:t>CONCIENCIA SIN EJECUCIÓN = REPETICIÓN CONSCIENTE</w:t>
      </w:r>
    </w:p>
    <w:p>
      <w:r>
        <w:rPr>
          <w:b/>
          <w:sz w:val="24"/>
        </w:rPr>
        <w:t>CONSCIÊNCIA SEM EXECUÇÃO = REPETIÇÃO CONSCIENTE</w:t>
      </w:r>
    </w:p>
    <w:p>
      <w:pPr>
        <w:jc w:val="center"/>
      </w:pPr>
      <w:r>
        <w:rPr>
          <w:color w:val="969696"/>
          <w:sz w:val="16"/>
        </w:rPr>
        <w:t>──────────────────────────────────────────────────</w:t>
      </w:r>
    </w:p>
    <w:p>
      <w:r>
        <w:t>"En la primera parte buscamos al carcelero. Ahora vamos a buscar la llave."</w:t>
      </w:r>
    </w:p>
    <w:p>
      <w:r>
        <w:t>"Na primeira parte procuramos o carcereiro. Agora vamos procurar a chave."</w:t>
      </w:r>
    </w:p>
    <w:p>
      <w:pPr>
        <w:jc w:val="center"/>
      </w:pPr>
      <w:r>
        <w:rPr>
          <w:color w:val="969696"/>
          <w:sz w:val="16"/>
        </w:rPr>
        <w:t>──────────────────────────────────────────────────</w:t>
      </w:r>
    </w:p>
    <w:p>
      <w:r>
        <w:t>"La llave no es motivación. La motivación sube y baja. La llave es una decisión pequeña, específica, hecha aun cuando el cuerpo preferiría evitarla."</w:t>
      </w:r>
    </w:p>
    <w:p>
      <w:r>
        <w:t>"A chave não é motivação. A motivação sobe e desce. A chave é uma decisão pequena, específica, tomada mesmo quando o corpo preferiria evitá-la."</w:t>
      </w:r>
    </w:p>
    <w:p>
      <w:pPr>
        <w:jc w:val="center"/>
      </w:pPr>
      <w:r>
        <w:rPr>
          <w:color w:val="969696"/>
          <w:sz w:val="16"/>
        </w:rPr>
        <w:t>──────────────────────────────────────────────────</w:t>
      </w:r>
    </w:p>
    <w:p>
      <w:r>
        <w:t>Recordá el protocolo:</w:t>
      </w:r>
    </w:p>
    <w:p>
      <w:r>
        <w:t>Lembre o protocolo:</w:t>
      </w:r>
    </w:p>
    <w:p>
      <w:r>
        <w:rPr>
          <w:b/>
          <w:sz w:val="24"/>
        </w:rPr>
        <w:t>HECHO → INTERPRETACIÓN → EMOCIÓN → ELECCIÓN → ACCIÓN → EVIDENCIA</w:t>
      </w:r>
    </w:p>
    <w:p>
      <w:r>
        <w:rPr>
          <w:b/>
          <w:sz w:val="24"/>
        </w:rPr>
        <w:t>FATO → INTERPRETAÇÃO → EMOÇÃO → ESCOLHA → AÇÃO → EVIDÊNCIA</w:t>
      </w:r>
    </w:p>
    <w:p>
      <w:pPr>
        <w:jc w:val="center"/>
      </w:pPr>
      <w:r>
        <w:rPr>
          <w:color w:val="969696"/>
          <w:sz w:val="16"/>
        </w:rPr>
        <w:t>──────────────────────────────────────────────────</w:t>
      </w:r>
    </w:p>
    <w:p>
      <w:r>
        <w:t>"No controlás la respuesta del cliente. Controlás la calidad de la pregunta. No controlás el mercado. Controlás la cantidad y la consistencia de tu ejecución. No controlás el pasado. Controlás tu próxima acción."</w:t>
      </w:r>
    </w:p>
    <w:p>
      <w:r>
        <w:t>"Você não controla a resposta do cliente. Controla a qualidade da pergunta. Não controla o mercado. Controla a quantidade e a consistência da sua execução. Não controla o passado. Controla sua próxima ação."</w:t>
      </w:r>
    </w:p>
    <w:p>
      <w:pPr>
        <w:jc w:val="center"/>
      </w:pPr>
      <w:r>
        <w:rPr>
          <w:color w:val="969696"/>
          <w:sz w:val="16"/>
        </w:rPr>
        <w:t>──────────────────────────────────────────────────</w:t>
      </w:r>
    </w:p>
    <w:p>
      <w:pPr>
        <w:pStyle w:val="Heading3"/>
      </w:pPr>
      <w:r>
        <w:t>10–25 MIN — HOTSEAT 1: EL PATRÓN QUE PROTEGÉS / O PADRÃO QUE VOCÊ PROTEGE</w:t>
      </w:r>
    </w:p>
    <w:p>
      <w:r>
        <w:t>**Regla del Hotseat:** "La silla no es para responder lindo. Es para responder verdadero. No voy a discutir tu respuesta. Voy a hacer otra pregunta."</w:t>
      </w:r>
    </w:p>
    <w:p>
      <w:r>
        <w:t>**Regra do Hotseat:** "A cadeira não é para responder bonito. É para responder verdadeiro. Não vou discutir sua resposta. Vou fazer outra pergunta."</w:t>
      </w:r>
    </w:p>
    <w:p>
      <w:pPr>
        <w:jc w:val="center"/>
      </w:pPr>
      <w:r>
        <w:rPr>
          <w:color w:val="969696"/>
          <w:sz w:val="16"/>
        </w:rPr>
        <w:t>──────────────────────────────────────────────────</w:t>
      </w:r>
    </w:p>
    <w:p>
      <w:r>
        <w:t>Elegí una persona voluntaria.</w:t>
      </w:r>
    </w:p>
    <w:p>
      <w:r>
        <w:t>Escolha uma pessoa voluntária.</w:t>
      </w:r>
    </w:p>
    <w:p>
      <w:pPr>
        <w:jc w:val="center"/>
      </w:pPr>
      <w:r>
        <w:rPr>
          <w:color w:val="969696"/>
          <w:sz w:val="16"/>
        </w:rPr>
        <w:t>──────────────────────────────────────────────────</w:t>
      </w:r>
    </w:p>
    <w:p>
      <w:r>
        <w:t>1. "Si yo observara solamente tus acciones profesionales de los últimos 30 días, ¿qué vería que repetís?"</w:t>
      </w:r>
    </w:p>
    <w:p>
      <w:r>
        <w:t>1. "Se eu observasse apenas suas ações profissionais dos últimos 30 dias, o que veria que você repete?"</w:t>
      </w:r>
    </w:p>
    <w:p>
      <w:r>
        <w:t>2. "¿Qué resultado sigue produciendo ese patrón?"</w:t>
      </w:r>
    </w:p>
    <w:p>
      <w:r>
        <w:t>2. "Que resultado esse padrão continua produzindo?"</w:t>
      </w:r>
    </w:p>
    <w:p>
      <w:r>
        <w:t>3. "¿Qué te ayuda a no sentir o no enfrentar ese patrón?"</w:t>
      </w:r>
    </w:p>
    <w:p>
      <w:r>
        <w:t>3. "O que te ajuda a não sentir ou não enfrentar esse padrão?"</w:t>
      </w:r>
    </w:p>
    <w:p>
      <w:r>
        <w:t>4. "¿Qué habilidad llamás 'no soy bueno' porque todavía no soportaste entrenarla lo suficiente?"</w:t>
      </w:r>
    </w:p>
    <w:p>
      <w:r>
        <w:t>4. "Qual habilidade você chama de 'não sou bom' porque ainda não aguentou treiná-la o suficiente?"</w:t>
      </w:r>
    </w:p>
    <w:p>
      <w:r>
        <w:t>5. "¿Qué acción específica, hecha cinco veces, empezaría a demostrar que ese patrón ya no manda sobre vos?"</w:t>
      </w:r>
    </w:p>
    <w:p>
      <w:r>
        <w:t>5. "Qual ação específica, feita cinco vezes, começaria a demonstrar que esse padrão já não manda sobre você?"</w:t>
      </w:r>
    </w:p>
    <w:p>
      <w:pPr>
        <w:jc w:val="center"/>
      </w:pPr>
      <w:r>
        <w:rPr>
          <w:color w:val="969696"/>
          <w:sz w:val="16"/>
        </w:rPr>
        <w:t>──────────────────────────────────────────────────</w:t>
      </w:r>
    </w:p>
    <w:p>
      <w:r>
        <w:t>Después de la respuesta, preguntá al grupo: "¿Quién percibió un patrón parecido en sí mismo?" No les pidas que hablen. Usá 20 segundos de silencio.</w:t>
      </w:r>
    </w:p>
    <w:p>
      <w:r>
        <w:t>Depois da resposta, pergunte ao grupo: "Quem percebeu um padrão parecido em si mesmo?" Não peça que falem. Use 20 segundos de silêncio.</w:t>
      </w:r>
    </w:p>
    <w:p>
      <w:pPr>
        <w:jc w:val="center"/>
      </w:pPr>
      <w:r>
        <w:rPr>
          <w:color w:val="969696"/>
          <w:sz w:val="16"/>
        </w:rPr>
        <w:t>──────────────────────────────────────────────────</w:t>
      </w:r>
    </w:p>
    <w:p>
      <w:r>
        <w:t>**Mindset:** "La mentalidad fija protege la imagen. La mentalidad de crecimiento protege el proceso. La primera pregunta: '¿qué dice esto sobre mí?'. La segunda: '¿qué me está enseñando a entrenar?'"</w:t>
      </w:r>
    </w:p>
    <w:p>
      <w:r>
        <w:t>**Mindset:** "A mentalidade fixa protege a imagem. A mentalidade de crescimento protege o processo. A primeira pergunta: 'o que isso diz sobre mim?'. A segunda: 'o que isso está me ensinando a treinar?'"</w:t>
      </w:r>
    </w:p>
    <w:p>
      <w:pPr>
        <w:jc w:val="center"/>
      </w:pPr>
      <w:r>
        <w:rPr>
          <w:color w:val="969696"/>
          <w:sz w:val="16"/>
        </w:rPr>
        <w:t>──────────────────────────────────────────────────</w:t>
      </w:r>
    </w:p>
    <w:p>
      <w:pPr>
        <w:pStyle w:val="Heading3"/>
      </w:pPr>
      <w:r>
        <w:t>25–40 MIN — HOTSEAT 2: LA EXCUSA QUE PARECE VERDAD / A DESCULPA QUE PARECE VERDADE</w:t>
      </w:r>
    </w:p>
    <w:p>
      <w:r>
        <w:t>Abrí con esta distinción:</w:t>
      </w:r>
    </w:p>
    <w:p>
      <w:r>
        <w:t>Abra com esta distinção:</w:t>
      </w:r>
    </w:p>
    <w:p>
      <w:r>
        <w:rPr>
          <w:b/>
          <w:sz w:val="24"/>
        </w:rPr>
        <w:t>EXPLICACIÓN ≠ SOLUCIÓN</w:t>
      </w:r>
    </w:p>
    <w:p>
      <w:r>
        <w:rPr>
          <w:b/>
          <w:sz w:val="24"/>
        </w:rPr>
        <w:t>EXPLICAÇÃO ≠ SOLUÇÃO</w:t>
      </w:r>
    </w:p>
    <w:p>
      <w:pPr>
        <w:jc w:val="center"/>
      </w:pPr>
      <w:r>
        <w:rPr>
          <w:color w:val="969696"/>
          <w:sz w:val="16"/>
        </w:rPr>
        <w:t>──────────────────────────────────────────────────</w:t>
      </w:r>
    </w:p>
    <w:p>
      <w:r>
        <w:t>"Existen factores externos reales. El objetivo no es negar la realidad. El objetivo es descubrir cuándo una verdad parcial está siendo usada para esconder una responsabilidad completa."</w:t>
      </w:r>
    </w:p>
    <w:p>
      <w:r>
        <w:t>"Existem fatores externos reais. O objetivo não é negar a realidade. O objetivo é descobrir quando uma verdade parcial está sendo usada para esconder uma responsabilidade completa."</w:t>
      </w:r>
    </w:p>
    <w:p>
      <w:pPr>
        <w:jc w:val="center"/>
      </w:pPr>
      <w:r>
        <w:rPr>
          <w:color w:val="969696"/>
          <w:sz w:val="16"/>
        </w:rPr>
        <w:t>──────────────────────────────────────────────────</w:t>
      </w:r>
    </w:p>
    <w:p>
      <w:pPr>
        <w:pStyle w:val="Heading3"/>
      </w:pPr>
      <w:r>
        <w:t>Preguntas del Hotseat / Perguntas do Hotseat</w:t>
      </w:r>
    </w:p>
    <w:p>
      <w:r>
        <w:t>1. "¿Cuál es la frase que más repetís cuando no ejecutás?"</w:t>
      </w:r>
    </w:p>
    <w:p>
      <w:r>
        <w:t>1. "Qual é a frase que você mais repete quando não executa?"</w:t>
      </w:r>
    </w:p>
    <w:p>
      <w:r>
        <w:t>2. "¿Esa frase explica el comportamiento o te protege de mirarlo?"</w:t>
      </w:r>
    </w:p>
    <w:p>
      <w:r>
        <w:t>2. "Essa frase explica o comportamento ou te protege de olhar para ele?"</w:t>
      </w:r>
    </w:p>
    <w:p>
      <w:r>
        <w:t>3. "Si te retirara esa justificación durante 24 horas, ¿qué acción se volvería inevitable?"</w:t>
      </w:r>
    </w:p>
    <w:p>
      <w:r>
        <w:t>3. "Se eu te tirasse essa justificativa por 24 horas, que ação se tornaria inevitável?"</w:t>
      </w:r>
    </w:p>
    <w:p>
      <w:r>
        <w:t>4. "¿Qué dato necesitás recopilar para dejar de trabajar por suposición?"</w:t>
      </w:r>
    </w:p>
    <w:p>
      <w:r>
        <w:t>4. "Qual dado você precisa coletar para deixar de trabalhar por suposição?"</w:t>
      </w:r>
    </w:p>
    <w:p>
      <w:r>
        <w:t>5. "¿Cómo sería la acción si no necesitaras estar emocionalmente cómodo para hacerla?"</w:t>
      </w:r>
    </w:p>
    <w:p>
      <w:r>
        <w:t>5. "Como seria a ação se você não precisasse estar emocionalmente confortável para fazê-la?"</w:t>
      </w:r>
    </w:p>
    <w:p>
      <w:pPr>
        <w:jc w:val="center"/>
      </w:pPr>
      <w:r>
        <w:rPr>
          <w:color w:val="969696"/>
          <w:sz w:val="16"/>
        </w:rPr>
        <w:t>──────────────────────────────────────────────────</w:t>
      </w:r>
    </w:p>
    <w:p>
      <w:pPr>
        <w:pStyle w:val="Heading3"/>
      </w:pPr>
      <w:r>
        <w:t>Casos para que el grupo identifique / Casos para o grupo identificar</w:t>
      </w:r>
    </w:p>
    <w:p>
      <w:r>
        <w:t>**"Los leads están fríos."** → "¿Cuántos contactos recibieron abordaje y follow-up con pregunta objetiva?"</w:t>
      </w:r>
    </w:p>
    <w:p>
      <w:r>
        <w:t>**"Os leads estão frios."** → "Quantos contatos receberam abordagem e follow-up com pergunta objetiva?"</w:t>
      </w:r>
    </w:p>
    <w:p>
      <w:pPr>
        <w:jc w:val="center"/>
      </w:pPr>
      <w:r>
        <w:rPr>
          <w:color w:val="969696"/>
          <w:sz w:val="16"/>
        </w:rPr>
        <w:t>──────────────────────────────────────────────────</w:t>
      </w:r>
    </w:p>
    <w:p>
      <w:r>
        <w:t>**"El cliente solo quiere descuento."** → "¿Qué necesita percibir para pagar la condición actual?"</w:t>
      </w:r>
    </w:p>
    <w:p>
      <w:r>
        <w:t>**"O cliente só quer desconto."** → "O que ele precisa perceber para pagar a condição atual?"</w:t>
      </w:r>
    </w:p>
    <w:p>
      <w:pPr>
        <w:jc w:val="center"/>
      </w:pPr>
      <w:r>
        <w:rPr>
          <w:color w:val="969696"/>
          <w:sz w:val="16"/>
        </w:rPr>
        <w:t>──────────────────────────────────────────────────</w:t>
      </w:r>
    </w:p>
    <w:p>
      <w:r>
        <w:t>**"No tengo tiempo."** → "¿Dónde están los 30 minutos diarios de prospección?"</w:t>
      </w:r>
    </w:p>
    <w:p>
      <w:r>
        <w:t>**"Não tenho tempo."** → "Onde estão os 30 minutos diários de prospecção?"</w:t>
      </w:r>
    </w:p>
    <w:p>
      <w:pPr>
        <w:jc w:val="center"/>
      </w:pPr>
      <w:r>
        <w:rPr>
          <w:color w:val="969696"/>
          <w:sz w:val="16"/>
        </w:rPr>
        <w:t>──────────────────────────────────────────────────</w:t>
      </w:r>
    </w:p>
    <w:p>
      <w:r>
        <w:t>**"No sé qué decir."** → "¿Qué frase vas a probar en 10 conversaciones?"</w:t>
      </w:r>
    </w:p>
    <w:p>
      <w:r>
        <w:t>**"Não sei o que dizer."** → "Qual frase você vai testar em 10 conversas?"</w:t>
      </w:r>
    </w:p>
    <w:p>
      <w:pPr>
        <w:jc w:val="center"/>
      </w:pPr>
      <w:r>
        <w:rPr>
          <w:color w:val="969696"/>
          <w:sz w:val="16"/>
        </w:rPr>
        <w:t>──────────────────────────────────────────────────</w:t>
      </w:r>
    </w:p>
    <w:p>
      <w:r>
        <w:t>**"No quiero molestar."** → "¿Qué valor nuevo vas a llevar en cada contacto?"</w:t>
      </w:r>
    </w:p>
    <w:p>
      <w:r>
        <w:t>**"Não quero incomodar."** → "Que valor novo você vai levar em cada contato?"</w:t>
      </w:r>
    </w:p>
    <w:p>
      <w:pPr>
        <w:jc w:val="center"/>
      </w:pPr>
      <w:r>
        <w:rPr>
          <w:color w:val="969696"/>
          <w:sz w:val="16"/>
        </w:rPr>
        <w:t>──────────────────────────────────────────────────</w:t>
      </w:r>
    </w:p>
    <w:p>
      <w:pPr>
        <w:pStyle w:val="Heading3"/>
      </w:pPr>
      <w:r>
        <w:t>40–55 MIN — HOTSEAT 3: MIEDO, COMUNICACIÓN Y CORAJE / MEDO, COMUNICAÇÃO E CORAGEM</w:t>
      </w:r>
    </w:p>
    <w:p>
      <w:r>
        <w:t>"Coraje no es no sentir miedo. Coraje es no entregarle el volante al miedo."</w:t>
      </w:r>
    </w:p>
    <w:p>
      <w:r>
        <w:t>"Coragem não é não sentir medo. Coragem é não entregar o volante ao medo."</w:t>
      </w:r>
    </w:p>
    <w:p>
      <w:pPr>
        <w:jc w:val="center"/>
      </w:pPr>
      <w:r>
        <w:rPr>
          <w:color w:val="969696"/>
          <w:sz w:val="16"/>
        </w:rPr>
        <w:t>──────────────────────────────────────────────────</w:t>
      </w:r>
    </w:p>
    <w:p>
      <w:r>
        <w:t>"El cliente no necesita que ganes una discusión. Necesita que aguantes escuchar lo que realmente piensa sin cerrarte, justificarte o huir."</w:t>
      </w:r>
    </w:p>
    <w:p>
      <w:r>
        <w:t>"O cliente não precisa que você ganhe uma discussão. Precisa que você aguente ouvir o que ele realmente pensa sem se fechar, se justificar ou fugir."</w:t>
      </w:r>
    </w:p>
    <w:p>
      <w:pPr>
        <w:jc w:val="center"/>
      </w:pPr>
      <w:r>
        <w:rPr>
          <w:color w:val="969696"/>
          <w:sz w:val="16"/>
        </w:rPr>
        <w:t>──────────────────────────────────────────────────</w:t>
      </w:r>
    </w:p>
    <w:p>
      <w:pPr>
        <w:pStyle w:val="Heading3"/>
      </w:pPr>
      <w:r>
        <w:t>Preguntas del Hotseat / Perguntas do Hotseat</w:t>
      </w:r>
    </w:p>
    <w:p>
      <w:r>
        <w:t>1. "¿Qué pregunta evitás hacer porque temés la respuesta?"</w:t>
      </w:r>
    </w:p>
    <w:p>
      <w:r>
        <w:t>1. "Qual pergunta você evita fazer porque teme a resposta?"</w:t>
      </w:r>
    </w:p>
    <w:p>
      <w:r>
        <w:t>2. "¿Qué creés que esa respuesta probaría sobre vos?"</w:t>
      </w:r>
    </w:p>
    <w:p>
      <w:r>
        <w:t>2. "O que você acredita que essa resposta provaria sobre você?"</w:t>
      </w:r>
    </w:p>
    <w:p>
      <w:r>
        <w:t>3. "¿Qué pasa con la venta cuando no preguntás?"</w:t>
      </w:r>
    </w:p>
    <w:p>
      <w:r>
        <w:t>3. "O que acontece com a venda quando você não pergunta?"</w:t>
      </w:r>
    </w:p>
    <w:p>
      <w:r>
        <w:t>4. "¿Cuál es la versión firme y respetuosa de esa pregunta?"</w:t>
      </w:r>
    </w:p>
    <w:p>
      <w:r>
        <w:t>4. "Qual é a versão firme e respeitosa dessa pergunta?"</w:t>
      </w:r>
    </w:p>
    <w:p>
      <w:pPr>
        <w:jc w:val="center"/>
      </w:pPr>
      <w:r>
        <w:rPr>
          <w:color w:val="969696"/>
          <w:sz w:val="16"/>
        </w:rPr>
        <w:t>──────────────────────────────────────────────────</w:t>
      </w:r>
    </w:p>
    <w:p>
      <w:pPr>
        <w:pStyle w:val="Heading3"/>
      </w:pPr>
      <w:r>
        <w:t>Laboratorio: PAUSÁ → NOMBRÁ → PREGUNTÁ / Laboratório: PAUSE → NOMEIE → PERGUNTE</w:t>
      </w:r>
    </w:p>
    <w:p>
      <w:r>
        <w:t>**"Su precio está alto."** → "Tenés razón en comparar. ¿Comparado con qué, específicamente?"</w:t>
      </w:r>
    </w:p>
    <w:p>
      <w:r>
        <w:t>**"Seu preço está alto."** → "Você tem razão em comparar. Comparado a quê, especificamente?"</w:t>
      </w:r>
    </w:p>
    <w:p>
      <w:pPr>
        <w:jc w:val="center"/>
      </w:pPr>
      <w:r>
        <w:rPr>
          <w:color w:val="969696"/>
          <w:sz w:val="16"/>
        </w:rPr>
        <w:t>──────────────────────────────────────────────────</w:t>
      </w:r>
    </w:p>
    <w:p>
      <w:r>
        <w:t>**"Voy a pensar."** → "Perfecto. Para no insistir en el punto equivocado: ¿qué necesitás pensar exactamente?"</w:t>
      </w:r>
    </w:p>
    <w:p>
      <w:r>
        <w:t>**"Vou pensar."** → "Perfeito. Para não insistir no ponto errado: o que você precisa pensar exatamente?"</w:t>
      </w:r>
    </w:p>
    <w:p>
      <w:pPr>
        <w:jc w:val="center"/>
      </w:pPr>
      <w:r>
        <w:rPr>
          <w:color w:val="969696"/>
          <w:sz w:val="16"/>
        </w:rPr>
        <w:t>──────────────────────────────────────────────────</w:t>
      </w:r>
    </w:p>
    <w:p>
      <w:r>
        <w:t>**"El competidor está más barato."** → "Entiendo. Además del precio, ¿qué estás comparando entre las dos opciones?"</w:t>
      </w:r>
    </w:p>
    <w:p>
      <w:r>
        <w:t>**"O concorrente está mais barato."** → "Entendo. Além do preço, o que você está comparando entre as duas opções?"</w:t>
      </w:r>
    </w:p>
    <w:p>
      <w:pPr>
        <w:jc w:val="center"/>
      </w:pPr>
      <w:r>
        <w:rPr>
          <w:color w:val="969696"/>
          <w:sz w:val="16"/>
        </w:rPr>
        <w:t>──────────────────────────────────────────────────</w:t>
      </w:r>
    </w:p>
    <w:p>
      <w:r>
        <w:t>**"Hablá con mi socio."** → "Perfecto. Para que la conversación con él sea objetiva, ¿qué punto probablemente va a cuestionar primero?"</w:t>
      </w:r>
    </w:p>
    <w:p>
      <w:r>
        <w:t>**"Fale com meu sócio."** → "Perfeito. Para que a conversa com ele seja objetiva, que ponto provavelmente ele vai questionar primeiro?"</w:t>
      </w:r>
    </w:p>
    <w:p>
      <w:pPr>
        <w:jc w:val="center"/>
      </w:pPr>
      <w:r>
        <w:rPr>
          <w:color w:val="969696"/>
          <w:sz w:val="16"/>
        </w:rPr>
        <w:t>──────────────────────────────────────────────────</w:t>
      </w:r>
    </w:p>
    <w:p>
      <w:r>
        <w:t>**"No tengo tiempo ahora."** → "Entiendo. ¿Preferís que sea breve ahora o que retomemos a las 16h o mañana a las 10h?"</w:t>
      </w:r>
    </w:p>
    <w:p>
      <w:r>
        <w:t>**"Não tenho tempo agora."** → "Entendo. Prefere que seja breve agora ou que retomemos às 16h ou amanhã às 10h?"</w:t>
      </w:r>
    </w:p>
    <w:p>
      <w:pPr>
        <w:jc w:val="center"/>
      </w:pPr>
      <w:r>
        <w:rPr>
          <w:color w:val="969696"/>
          <w:sz w:val="16"/>
        </w:rPr>
        <w:t>──────────────────────────────────────────────────</w:t>
      </w:r>
    </w:p>
    <w:p>
      <w:pPr>
        <w:pStyle w:val="Heading3"/>
      </w:pPr>
      <w:r>
        <w:t>Dinámica en parejas / Dinâmica em duplas</w:t>
      </w:r>
    </w:p>
    <w:p>
      <w:r>
        <w:t>Una persona expresa la objeción. La otra debe:</w:t>
      </w:r>
    </w:p>
    <w:p>
      <w:r>
        <w:t>Uma pessoa expressa a objeção. A outra deve:</w:t>
      </w:r>
    </w:p>
    <w:p>
      <w:r>
        <w:t>1. "Hacer la pausa física de 3 segundos."</w:t>
      </w:r>
    </w:p>
    <w:p>
      <w:r>
        <w:t>1. "Fazer a pausa física de 3 segundos."</w:t>
      </w:r>
    </w:p>
    <w:p>
      <w:r>
        <w:t>2. "Nombrar internamente la emoción sin verbalizarla."</w:t>
      </w:r>
    </w:p>
    <w:p>
      <w:r>
        <w:t>2. "Nomear internamente a emoção sem verbalizá-la."</w:t>
      </w:r>
    </w:p>
    <w:p>
      <w:r>
        <w:t>3. "Hacer solamente una pregunta de investigación."</w:t>
      </w:r>
    </w:p>
    <w:p>
      <w:r>
        <w:t>3. "Fazer somente uma pergunta de investigação."</w:t>
      </w:r>
    </w:p>
    <w:p>
      <w:r>
        <w:t>4. "No explicar, justificar u ofrecer antes de recibir la respuesta."</w:t>
      </w:r>
    </w:p>
    <w:p>
      <w:r>
        <w:t>4. "Não explicar, justificar ou oferecer antes de receber a resposta."</w:t>
      </w:r>
    </w:p>
    <w:p>
      <w:pPr>
        <w:jc w:val="center"/>
      </w:pPr>
      <w:r>
        <w:rPr>
          <w:color w:val="969696"/>
          <w:sz w:val="16"/>
        </w:rPr>
        <w:t>──────────────────────────────────────────────────</w:t>
      </w:r>
    </w:p>
    <w:p>
      <w:r>
        <w:t>Cambien luego de cinco minutos.</w:t>
      </w:r>
    </w:p>
    <w:p>
      <w:r>
        <w:t>Troquem depois de cinco minutos.</w:t>
      </w:r>
    </w:p>
    <w:p>
      <w:pPr>
        <w:jc w:val="center"/>
      </w:pPr>
      <w:r>
        <w:rPr>
          <w:color w:val="969696"/>
          <w:sz w:val="16"/>
        </w:rPr>
        <w:t>──────────────────────────────────────────────────</w:t>
      </w:r>
    </w:p>
    <w:p>
      <w:r>
        <w:t>**Debrief:** "Cuando no te defendés, el cliente habla más. Cuando el cliente habla más, recibís datos. Cuando recibís datos, vendés con menos improvisación."</w:t>
      </w:r>
    </w:p>
    <w:p>
      <w:r>
        <w:t>**Debrief:** "Quando você não se defende, o cliente fala mais. Quando o cliente fala mais, você recebe dados. Quando recebe dados, vende com menos improvisação."</w:t>
      </w:r>
    </w:p>
    <w:p>
      <w:pPr>
        <w:jc w:val="center"/>
      </w:pPr>
      <w:r>
        <w:rPr>
          <w:color w:val="969696"/>
          <w:sz w:val="16"/>
        </w:rPr>
        <w:t>──────────────────────────────────────────────────</w:t>
      </w:r>
    </w:p>
    <w:p>
      <w:pPr>
        <w:pStyle w:val="Heading3"/>
      </w:pPr>
      <w:r>
        <w:t>55–70 MIN — HOTSEAT 4: PRECIO, POSICIÓN Y LÍMITE / PREÇO, POSIÇÃO E LIMITE</w:t>
      </w:r>
    </w:p>
    <w:p>
      <w:r>
        <w:t>Escribí:</w:t>
      </w:r>
    </w:p>
    <w:p>
      <w:r>
        <w:t>Escreva:</w:t>
      </w:r>
    </w:p>
    <w:p>
      <w:r>
        <w:rPr>
          <w:b/>
          <w:sz w:val="24"/>
        </w:rPr>
        <w:t>CLARIDAD ≠ AGRESIVIDAD / CLAREZA ≠ AGRESSIVIDADE</w:t>
      </w:r>
    </w:p>
    <w:p>
      <w:r>
        <w:rPr>
          <w:b/>
          <w:sz w:val="24"/>
        </w:rPr>
        <w:t>LÍMITE ≠ RECHAZO / LIMITE ≠ REJEIÇÃO</w:t>
      </w:r>
    </w:p>
    <w:p>
      <w:pPr>
        <w:jc w:val="center"/>
      </w:pPr>
      <w:r>
        <w:rPr>
          <w:color w:val="969696"/>
          <w:sz w:val="16"/>
        </w:rPr>
        <w:t>──────────────────────────────────────────────────</w:t>
      </w:r>
    </w:p>
    <w:p>
      <w:r>
        <w:t>"El descuento impulsivo no es estrategia comercial. Muchas veces es anestesia para la ansiedad del agente."</w:t>
      </w:r>
    </w:p>
    <w:p>
      <w:r>
        <w:t>"O desconto impulsivo não é estratégia comercial. Muitas vezes é anestesia para a ansiedade do agente."</w:t>
      </w:r>
    </w:p>
    <w:p>
      <w:pPr>
        <w:jc w:val="center"/>
      </w:pPr>
      <w:r>
        <w:rPr>
          <w:color w:val="969696"/>
          <w:sz w:val="16"/>
        </w:rPr>
        <w:t>──────────────────────────────────────────────────</w:t>
      </w:r>
    </w:p>
    <w:p>
      <w:pPr>
        <w:pStyle w:val="Heading3"/>
      </w:pPr>
      <w:r>
        <w:t>Preguntas del Hotseat / Perguntas do Hotseat</w:t>
      </w:r>
    </w:p>
    <w:p>
      <w:r>
        <w:t>1. "¿Qué sentís cuando alguien cuestiona tu precio?"</w:t>
      </w:r>
    </w:p>
    <w:p>
      <w:r>
        <w:t>1. "O que você sente quando alguém questiona seu preço?"</w:t>
      </w:r>
    </w:p>
    <w:p>
      <w:r>
        <w:t>2. "¿Qué hacés para aliviar esa sensación?"</w:t>
      </w:r>
    </w:p>
    <w:p>
      <w:r>
        <w:t>2. "O que você faz para aliviar essa sensação?"</w:t>
      </w:r>
    </w:p>
    <w:p>
      <w:r>
        <w:t>3. "¿Qué le enseña al cliente tu concesión precoz sobre tu valor?"</w:t>
      </w:r>
    </w:p>
    <w:p>
      <w:r>
        <w:t>3. "O que sua concessão precoce ensina ao cliente sobre seu valor?"</w:t>
      </w:r>
    </w:p>
    <w:p>
      <w:r>
        <w:t>4. "¿Qué pregunta te permite entender la objeción antes de negociar?"</w:t>
      </w:r>
    </w:p>
    <w:p>
      <w:r>
        <w:t>4. "Qual pergunta permite entender a objeção antes de negociar?"</w:t>
      </w:r>
    </w:p>
    <w:p>
      <w:r>
        <w:t>5. "¿Qué límite necesitás sostener para respetar tu propia posición?"</w:t>
      </w:r>
    </w:p>
    <w:p>
      <w:r>
        <w:t>5. "Qual limite você precisa sustentar para respeitar sua própria posição?"</w:t>
      </w:r>
    </w:p>
    <w:p>
      <w:pPr>
        <w:jc w:val="center"/>
      </w:pPr>
      <w:r>
        <w:rPr>
          <w:color w:val="969696"/>
          <w:sz w:val="16"/>
        </w:rPr>
        <w:t>──────────────────────────────────────────────────</w:t>
      </w:r>
    </w:p>
    <w:p>
      <w:pPr>
        <w:pStyle w:val="Heading3"/>
      </w:pPr>
      <w:r>
        <w:t>Sustituciones de lenguaje / Substituições de linguagem</w:t>
      </w:r>
    </w:p>
    <w:p>
      <w:r>
        <w:t>**En lugar de:** "Puedo ver un descuento para vos." → **Usá:** "Antes de hablar de condición, ¿qué necesitaría tener sentido para vos?"</w:t>
      </w:r>
    </w:p>
    <w:p>
      <w:r>
        <w:t>**Em vez de:** "Posso ver um desconto para você." → **Use:** "Antes de falar de condição, o que precisaria fazer sentido para você?"</w:t>
      </w:r>
    </w:p>
    <w:p>
      <w:pPr>
        <w:jc w:val="center"/>
      </w:pPr>
      <w:r>
        <w:rPr>
          <w:color w:val="969696"/>
          <w:sz w:val="16"/>
        </w:rPr>
        <w:t>──────────────────────────────────────────────────</w:t>
      </w:r>
    </w:p>
    <w:p>
      <w:r>
        <w:t>**En lugar de:** "Disculpá la molestia." → **Usá:** "Gracias por decírmelo; eso me ayuda a ser objetivo."</w:t>
      </w:r>
    </w:p>
    <w:p>
      <w:r>
        <w:t>**Em vez de:** "Desculpe o incomodo." → **Use:** "Obrigado por me dizer; isso me ajuda a ser objetivo."</w:t>
      </w:r>
    </w:p>
    <w:p>
      <w:pPr>
        <w:jc w:val="center"/>
      </w:pPr>
      <w:r>
        <w:rPr>
          <w:color w:val="969696"/>
          <w:sz w:val="16"/>
        </w:rPr>
        <w:t>──────────────────────────────────────────────────</w:t>
      </w:r>
    </w:p>
    <w:p>
      <w:r>
        <w:t>**En lugar de:** "Cualquier cosa, estoy a disposición." → **Usá:** "El próximo paso es hoy a las 16h o mañana a las 10h."</w:t>
      </w:r>
    </w:p>
    <w:p>
      <w:r>
        <w:t>**Em vez de:** "Qualquer coisa, estou à disposição." → **Use:** "O próximo passo é hoje às 16h ou amanhã às 10h."</w:t>
      </w:r>
    </w:p>
    <w:p>
      <w:pPr>
        <w:jc w:val="center"/>
      </w:pPr>
      <w:r>
        <w:rPr>
          <w:color w:val="969696"/>
          <w:sz w:val="16"/>
        </w:rPr>
        <w:t>──────────────────────────────────────────────────</w:t>
      </w:r>
    </w:p>
    <w:p>
      <w:r>
        <w:t>**En lugar de:** "Tenés que aprovechar." → **Usá:** "Si la condición tiene sentido, ¿qué decisión podés tomar hoy?"</w:t>
      </w:r>
    </w:p>
    <w:p>
      <w:r>
        <w:t>**Em vez de:** "Você tem que aproveitar." → **Use:** "Se a condição fizer sentido, que decisão você pode tomar hoje?"</w:t>
      </w:r>
    </w:p>
    <w:p>
      <w:pPr>
        <w:jc w:val="center"/>
      </w:pPr>
      <w:r>
        <w:rPr>
          <w:color w:val="969696"/>
          <w:sz w:val="16"/>
        </w:rPr>
        <w:t>──────────────────────────────────────────────────</w:t>
      </w:r>
    </w:p>
    <w:p>
      <w:r>
        <w:t>**En lugar de:** "Pero estás equivocado." → **Usá:** "Ayudame a entender de dónde viene esa comparación."</w:t>
      </w:r>
    </w:p>
    <w:p>
      <w:r>
        <w:t>**Em vez de:** "Mas você está errado." → **Use:** "Me ajuda a entender de onde vem essa comparação."</w:t>
      </w:r>
    </w:p>
    <w:p>
      <w:pPr>
        <w:jc w:val="center"/>
      </w:pPr>
      <w:r>
        <w:rPr>
          <w:color w:val="969696"/>
          <w:sz w:val="16"/>
        </w:rPr>
        <w:t>──────────────────────────────────────────────────</w:t>
      </w:r>
    </w:p>
    <w:p>
      <w:r>
        <w:t>**Mensaje clave:** "El agente que necesita ser aprobado no consigue conducir. El agente que sabe escuchar, preguntar y sostener límite transmite seguridad."</w:t>
      </w:r>
    </w:p>
    <w:p>
      <w:r>
        <w:t>**Mensagem-chave:** "O agente que precisa ser aprovado não consegue conduzir. O agente que sabe ouvir, perguntar e sustentar limite transmite segurança."</w:t>
      </w:r>
    </w:p>
    <w:p>
      <w:pPr>
        <w:jc w:val="center"/>
      </w:pPr>
      <w:r>
        <w:rPr>
          <w:color w:val="969696"/>
          <w:sz w:val="16"/>
        </w:rPr>
        <w:t>──────────────────────────────────────────────────</w:t>
      </w:r>
    </w:p>
    <w:p>
      <w:pPr>
        <w:pStyle w:val="Heading3"/>
      </w:pPr>
      <w:r>
        <w:t>70–80 MIN — LABORATORIO DE NEUROVENTAS: DEL PENSAMIENTO AUTOMÁTICO A LA PREGUNTA / LABORATÓRIO DE NEUROVENDAS: DO PENSAMENTO AUTOMÁTICO À PERGUNTA</w:t>
      </w:r>
    </w:p>
    <w:p>
      <w:r>
        <w:t>Dividí al equipo en tríos: cliente, agente y observador. En cada ronda, el observador marca si el agente cumplió los tres criterios: pausó, investigó y definió próximo paso.</w:t>
      </w:r>
    </w:p>
    <w:p>
      <w:r>
        <w:t>Divida o time em trios: cliente, agente e observador. Em cada rodada, o observador marca se o agente cumpriu os três critérios: pausou, investigou e definiu próximo passo.</w:t>
      </w:r>
    </w:p>
    <w:p>
      <w:pPr>
        <w:jc w:val="center"/>
      </w:pPr>
      <w:r>
        <w:rPr>
          <w:color w:val="969696"/>
          <w:sz w:val="16"/>
        </w:rPr>
        <w:t>──────────────────────────────────────────────────</w:t>
      </w:r>
    </w:p>
    <w:p>
      <w:r>
        <w:t>**"No tiene dinero."** → "Todavía no conozco capacidad, prioridad y urgencia. Necesito datos antes de concluir." → "¿Qué haría que esta inversión entrara en tu planificación?"</w:t>
      </w:r>
    </w:p>
    <w:p>
      <w:r>
        <w:t>**"Não tem dinheiro."** → "Ainda não conheço capacidade, prioridade e urgência. Preciso de dados antes de concluir." → "O que faria esse investimento entrar no seu planejamento?"</w:t>
      </w:r>
    </w:p>
    <w:p>
      <w:pPr>
        <w:jc w:val="center"/>
      </w:pPr>
      <w:r>
        <w:rPr>
          <w:color w:val="969696"/>
          <w:sz w:val="16"/>
        </w:rPr>
        <w:t>──────────────────────────────────────────────────</w:t>
      </w:r>
    </w:p>
    <w:p>
      <w:r>
        <w:t>**"Solo me está dando vueltas."** → "Persistencia con valor es servicio, no presión." → "¿Qué necesitás tener claro para poder avanzar?"</w:t>
      </w:r>
    </w:p>
    <w:p>
      <w:r>
        <w:t>**"Só está me enrolando."** → "Persistência com valor é serviço, não pressão." → "O que você precisa ter claro para poder avançar?"</w:t>
      </w:r>
    </w:p>
    <w:p>
      <w:pPr>
        <w:jc w:val="center"/>
      </w:pPr>
      <w:r>
        <w:rPr>
          <w:color w:val="969696"/>
          <w:sz w:val="16"/>
        </w:rPr>
        <w:t>──────────────────────────────────────────────────</w:t>
      </w:r>
    </w:p>
    <w:p>
      <w:r>
        <w:t>**"Voy a parecer insistente."** → "Una pregunta clara filtra y orienta." → "¿Puedo retomar este punto el miércoles o el viernes?"</w:t>
      </w:r>
    </w:p>
    <w:p>
      <w:r>
        <w:t>**"Vou parecer insistente."** → "Uma pergunta clara filtra e orienta." → "Posso retomar este ponto na quarta ou na sexta?"</w:t>
      </w:r>
    </w:p>
    <w:p>
      <w:pPr>
        <w:jc w:val="center"/>
      </w:pPr>
      <w:r>
        <w:rPr>
          <w:color w:val="969696"/>
          <w:sz w:val="16"/>
        </w:rPr>
        <w:t>──────────────────────────────────────────────────</w:t>
      </w:r>
    </w:p>
    <w:p>
      <w:r>
        <w:t>**"Si pido el cierre, se va a ir."** → "Puedo pausar, reconocer e investigar." → "Con lo que conversamos, ¿cuál es el próximo paso adecuado?"</w:t>
      </w:r>
    </w:p>
    <w:p>
      <w:r>
        <w:t>**"Se eu pedir o fechamento, ele vai embora."** → "Posso pausar, reconhecer e investigar." → "Com o que conversamos, qual é o próximo passo adequado?"</w:t>
      </w:r>
    </w:p>
    <w:p>
      <w:pPr>
        <w:jc w:val="center"/>
      </w:pPr>
      <w:r>
        <w:rPr>
          <w:color w:val="969696"/>
          <w:sz w:val="16"/>
        </w:rPr>
        <w:t>──────────────────────────────────────────────────</w:t>
      </w:r>
    </w:p>
    <w:p>
      <w:r>
        <w:t>**"No sé responder."** → "Puedo pausar, reconocer e investigar en lugar de huir." → "Para responderte con precisión, ¿qué pesa más en esa duda?"</w:t>
      </w:r>
    </w:p>
    <w:p>
      <w:r>
        <w:t>**"Não sei responder."** → "Posso pausar, reconhecer e investigar em vez de fugir." → "Para te responder com precisão, o que pesa mais nessa dúvida?"</w:t>
      </w:r>
    </w:p>
    <w:p>
      <w:pPr>
        <w:jc w:val="center"/>
      </w:pPr>
      <w:r>
        <w:rPr>
          <w:color w:val="969696"/>
          <w:sz w:val="16"/>
        </w:rPr>
        <w:t>──────────────────────────────────────────────────</w:t>
      </w:r>
    </w:p>
    <w:p>
      <w:pPr>
        <w:pStyle w:val="Heading3"/>
      </w:pPr>
      <w:r>
        <w:t>Feedback del observador / Feedback do observador</w:t>
      </w:r>
    </w:p>
    <w:p>
      <w:r>
        <w:t>1. "¿Cuál fue la frase que preservó la claridad?"</w:t>
      </w:r>
    </w:p>
    <w:p>
      <w:r>
        <w:t>1. "Qual foi a frase que preservou a clareza?"</w:t>
      </w:r>
    </w:p>
    <w:p>
      <w:r>
        <w:t>2. "¿En qué punto el agente entró en defensa?"</w:t>
      </w:r>
    </w:p>
    <w:p>
      <w:r>
        <w:t>2. "Em que ponto o agente entrou em defesa?"</w:t>
      </w:r>
    </w:p>
    <w:p>
      <w:r>
        <w:t>3. "¿Qué pregunta podría haber hecho antes de cualquier explicación?"</w:t>
      </w:r>
    </w:p>
    <w:p>
      <w:r>
        <w:t>3. "Qual pergunta ele poderia ter feito antes de qualquer explicação?"</w:t>
      </w:r>
    </w:p>
    <w:p>
      <w:pPr>
        <w:jc w:val="center"/>
      </w:pPr>
      <w:r>
        <w:rPr>
          <w:color w:val="969696"/>
          <w:sz w:val="16"/>
        </w:rPr>
        <w:t>──────────────────────────────────────────────────</w:t>
      </w:r>
    </w:p>
    <w:p>
      <w:pPr>
        <w:pStyle w:val="Heading3"/>
      </w:pPr>
      <w:r>
        <w:t>80–87 MIN — EL CONTRATO DE EJECUCIÓN / O CONTRATO DE EXECUÇÃO</w:t>
      </w:r>
    </w:p>
    <w:p>
      <w:r>
        <w:t>Entregá la hoja. Cada persona completa en silencio y firma.</w:t>
      </w:r>
    </w:p>
    <w:p>
      <w:r>
        <w:t>Entregue a folha. Cada pessoa completa em silêncio e assina.</w:t>
      </w:r>
    </w:p>
    <w:p>
      <w:pPr>
        <w:jc w:val="center"/>
      </w:pPr>
      <w:r>
        <w:rPr>
          <w:color w:val="969696"/>
          <w:sz w:val="16"/>
        </w:rPr>
        <w:t>──────────────────────────────────────────────────</w:t>
      </w:r>
    </w:p>
    <w:p>
      <w:r>
        <w:t>1. "Voy a dejar de…"</w:t>
      </w:r>
    </w:p>
    <w:p>
      <w:r>
        <w:t>1. "Vou deixar de..."</w:t>
      </w:r>
    </w:p>
    <w:p>
      <w:r>
        <w:t>2. "Voy a empezar a…"</w:t>
      </w:r>
    </w:p>
    <w:p>
      <w:r>
        <w:t>2. "Vou começar a..."</w:t>
      </w:r>
    </w:p>
    <w:p>
      <w:r>
        <w:t>3. "El comportamiento que voy a repetir durante 7 días es…"</w:t>
      </w:r>
    </w:p>
    <w:p>
      <w:r>
        <w:t>3. "O comportamento que vou repetir durante 7 dias é..."</w:t>
      </w:r>
    </w:p>
    <w:p>
      <w:r>
        <w:t>4. "Mi acción en las próximas 24 horas es…"</w:t>
      </w:r>
    </w:p>
    <w:p>
      <w:r>
        <w:t>4. "Minha ação nas próximas 24 horas é..."</w:t>
      </w:r>
    </w:p>
    <w:p>
      <w:r>
        <w:t>5. "Mi indicador de ejecución es…"</w:t>
      </w:r>
    </w:p>
    <w:p>
      <w:r>
        <w:t>5. "Meu indicador de execução é..."</w:t>
      </w:r>
    </w:p>
    <w:p>
      <w:r>
        <w:t>6. "La prueba de que ejecuté será…"</w:t>
      </w:r>
    </w:p>
    <w:p>
      <w:r>
        <w:t>6. "A prova de que executei será..."</w:t>
      </w:r>
    </w:p>
    <w:p>
      <w:r>
        <w:t>7. "Mi compañero de responsabilización será…"</w:t>
      </w:r>
    </w:p>
    <w:p>
      <w:r>
        <w:t>7. "Meu companheiro de responsabilização será..."</w:t>
      </w:r>
    </w:p>
    <w:p>
      <w:r>
        <w:t>8. "Fecha y hora de la primera acción…"</w:t>
      </w:r>
    </w:p>
    <w:p>
      <w:r>
        <w:t>8. "Data e hora da primeira ação..."</w:t>
      </w:r>
    </w:p>
    <w:p>
      <w:pPr>
        <w:jc w:val="center"/>
      </w:pPr>
      <w:r>
        <w:rPr>
          <w:color w:val="969696"/>
          <w:sz w:val="16"/>
        </w:rPr>
        <w:t>──────────────────────────────────────────────────</w:t>
      </w:r>
    </w:p>
    <w:p>
      <w:r>
        <w:t>Leé en voz alta:</w:t>
      </w:r>
    </w:p>
    <w:p>
      <w:r>
        <w:t>Leia em voz alta:</w:t>
      </w:r>
    </w:p>
    <w:p>
      <w:r>
        <w:t>"No necesito sentirme listo para ejecutar. Necesito ejecutar para entrenar la versión de mí que quiero llegar a ser."</w:t>
      </w:r>
    </w:p>
    <w:p>
      <w:r>
        <w:t>"Não preciso me sentir pronto para executar. Preciso executar para treinar a versão de mim que quero me tornar."</w:t>
      </w:r>
    </w:p>
    <w:p>
      <w:pPr>
        <w:jc w:val="center"/>
      </w:pPr>
      <w:r>
        <w:rPr>
          <w:color w:val="969696"/>
          <w:sz w:val="16"/>
        </w:rPr>
        <w:t>──────────────────────────────────────────────────</w:t>
      </w:r>
    </w:p>
    <w:p>
      <w:r>
        <w:t>"La responsabilidad por esta decisión es mía." — (firma)</w:t>
      </w:r>
    </w:p>
    <w:p>
      <w:r>
        <w:t>"A responsabilidade por esta decisão é minha." — (assinatura)</w:t>
      </w:r>
    </w:p>
    <w:p>
      <w:pPr>
        <w:jc w:val="center"/>
      </w:pPr>
      <w:r>
        <w:rPr>
          <w:color w:val="969696"/>
          <w:sz w:val="16"/>
        </w:rPr>
        <w:t>──────────────────────────────────────────────────</w:t>
      </w:r>
    </w:p>
    <w:p>
      <w:pPr>
        <w:pStyle w:val="Heading3"/>
      </w:pPr>
      <w:r>
        <w:t>87–90 MIN — CIERRE FINAL / FECHAMENTO FINAL</w:t>
      </w:r>
    </w:p>
    <w:p>
      <w:r>
        <w:t>Bajá la voz y mirá la silla.</w:t>
      </w:r>
    </w:p>
    <w:p>
      <w:r>
        <w:t>Baixe a voz e olhe para a cadeira.</w:t>
      </w:r>
    </w:p>
    <w:p>
      <w:pPr>
        <w:jc w:val="center"/>
      </w:pPr>
      <w:r>
        <w:rPr>
          <w:color w:val="969696"/>
          <w:sz w:val="16"/>
        </w:rPr>
        <w:t>──────────────────────────────────────────────────</w:t>
      </w:r>
    </w:p>
    <w:p>
      <w:r>
        <w:t>"Durante esta clase buscamos al carcelero."</w:t>
      </w:r>
    </w:p>
    <w:p>
      <w:r>
        <w:t>"Durante esta aula procuramos o carcereiro."</w:t>
      </w:r>
    </w:p>
    <w:p>
      <w:pPr>
        <w:jc w:val="center"/>
      </w:pPr>
      <w:r>
        <w:rPr>
          <w:color w:val="969696"/>
          <w:sz w:val="16"/>
        </w:rPr>
        <w:t>──────────────────────────────────────────────────</w:t>
      </w:r>
    </w:p>
    <w:p>
      <w:r>
        <w:t>"Tal vez encontraste miedo. Tal vez una creencia. Tal vez necesidad de aprobación. Tal vez una excusa que parece verdad. Tal vez el hábito de esperar sentirte listo."</w:t>
      </w:r>
    </w:p>
    <w:p>
      <w:r>
        <w:t>"Talvez você tenha encontrado medo. Talvez uma crença. Talvez necessidade de aprovação. Talvez uma desculpa que parece verdade. Talvez o hábito de esperar se sentir pronto."</w:t>
      </w:r>
    </w:p>
    <w:p>
      <w:pPr>
        <w:jc w:val="center"/>
      </w:pPr>
      <w:r>
        <w:rPr>
          <w:color w:val="969696"/>
          <w:sz w:val="16"/>
        </w:rPr>
        <w:t>──────────────────────────────────────────────────</w:t>
      </w:r>
    </w:p>
    <w:p>
      <w:r>
        <w:t>"Pero hay una última cosa que necesitás entender."</w:t>
      </w:r>
    </w:p>
    <w:p>
      <w:r>
        <w:t>"Mas há uma última coisa que você precisa entender."</w:t>
      </w:r>
    </w:p>
    <w:p>
      <w:pPr>
        <w:jc w:val="center"/>
      </w:pPr>
      <w:r>
        <w:rPr>
          <w:color w:val="969696"/>
          <w:sz w:val="16"/>
        </w:rPr>
        <w:t>──────────────────────────────────────────────────</w:t>
      </w:r>
    </w:p>
    <w:p>
      <w:r>
        <w:t>"La prisión más peligrosa es aquella que ya no percibís."</w:t>
      </w:r>
    </w:p>
    <w:p>
      <w:r>
        <w:t>"A prisão mais perigosa é aquela que você já não percebe."</w:t>
      </w:r>
    </w:p>
    <w:p>
      <w:pPr>
        <w:jc w:val="center"/>
      </w:pPr>
      <w:r>
        <w:rPr>
          <w:color w:val="969696"/>
          <w:sz w:val="16"/>
        </w:rPr>
        <w:t>──────────────────────────────────────────────────</w:t>
      </w:r>
    </w:p>
    <w:p>
      <w:r>
        <w:t>"Porque cuando creés que ese patrón es simplemente quien sos, dejás de intentar cambiar."</w:t>
      </w:r>
    </w:p>
    <w:p>
      <w:r>
        <w:t>"Porque quando você acredita que esse padrão é simplesmente quem você é, deixa de tentar mudar."</w:t>
      </w:r>
    </w:p>
    <w:p>
      <w:pPr>
        <w:jc w:val="center"/>
      </w:pPr>
      <w:r>
        <w:rPr>
          <w:color w:val="969696"/>
          <w:sz w:val="16"/>
        </w:rPr>
        <w:t>──────────────────────────────────────────────────</w:t>
      </w:r>
    </w:p>
    <w:p>
      <w:r>
        <w:t>"Hoy identificaste. Ahora sabés. Y, a partir del momento en que sabés, hay una pregunta que nadie puede responder por vos."</w:t>
      </w:r>
    </w:p>
    <w:p>
      <w:r>
        <w:t>"Hoje você identificou. Agora sabe. E, a partir do momento em que sabe, há uma pergunta que ninguém pode responder por você."</w:t>
      </w:r>
    </w:p>
    <w:p>
      <w:pPr>
        <w:jc w:val="center"/>
      </w:pPr>
      <w:r>
        <w:rPr>
          <w:color w:val="969696"/>
          <w:sz w:val="16"/>
        </w:rPr>
        <w:t>──────────────────────────────────────────────────</w:t>
      </w:r>
    </w:p>
    <w:p>
      <w:r>
        <w:t>"¿Qué vas a hacer con lo que ya sabés?"</w:t>
      </w:r>
    </w:p>
    <w:p>
      <w:r>
        <w:t>"O que você vai fazer com o que já sabe?"</w:t>
      </w:r>
    </w:p>
    <w:p>
      <w:pPr>
        <w:jc w:val="center"/>
      </w:pPr>
      <w:r>
        <w:rPr>
          <w:color w:val="969696"/>
          <w:sz w:val="16"/>
        </w:rPr>
        <w:t>──────────────────────────────────────────────────</w:t>
      </w:r>
    </w:p>
    <w:p>
      <w:r>
        <w:t>Pausa larga.</w:t>
      </w:r>
    </w:p>
    <w:p>
      <w:r>
        <w:t>"La conciencia cambia la percepción. La responsabilidad cambia la posición. Pero es la ejecución la que cambia la realidad."</w:t>
      </w:r>
    </w:p>
    <w:p>
      <w:r>
        <w:t>"A consciência muda a percepção. A responsabilidade muda a posição. Mas é a execução que muda a realidade."</w:t>
      </w:r>
    </w:p>
    <w:p>
      <w:pPr>
        <w:jc w:val="center"/>
      </w:pPr>
      <w:r>
        <w:rPr>
          <w:color w:val="969696"/>
          <w:sz w:val="16"/>
        </w:rPr>
        <w:t>──────────────────────────────────────────────────</w:t>
      </w:r>
    </w:p>
    <w:p>
      <w:r>
        <w:t>"En la próxima clase vamos a hablar de claridad en la comunicación. Porque muchas personas no tienen problema de habla. Tienen problema de claridad. Y cuando no sabés exactamente qué querés decir, el otro tampoco sabe por qué debería avanzar."</w:t>
      </w:r>
    </w:p>
    <w:p>
      <w:r>
        <w:t>"Na próxima aula vamos falar de clareza na comunicação. Porque muitas pessoas não têm problema de fala. Têm problema de clareza. E quando você não sabe exatamente o que quer dizer, o outro também não sabe por que deveria avançar."</w:t>
      </w:r>
    </w:p>
    <w:p>
      <w:pPr>
        <w:jc w:val="center"/>
      </w:pPr>
      <w:r>
        <w:rPr>
          <w:color w:val="969696"/>
          <w:sz w:val="16"/>
        </w:rPr>
        <w:t>──────────────────────────────────────────────────</w:t>
      </w:r>
    </w:p>
    <w:p>
      <w:r>
        <w:rPr>
          <w:b/>
          <w:sz w:val="24"/>
        </w:rPr>
        <w:t>"Clase 5 — Claridad en la Comunicación."</w:t>
      </w:r>
    </w:p>
    <w:p>
      <w:r>
        <w:rPr>
          <w:b/>
          <w:sz w:val="24"/>
        </w:rPr>
        <w:t>"Aula 5 — Clareza na Comunicação."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