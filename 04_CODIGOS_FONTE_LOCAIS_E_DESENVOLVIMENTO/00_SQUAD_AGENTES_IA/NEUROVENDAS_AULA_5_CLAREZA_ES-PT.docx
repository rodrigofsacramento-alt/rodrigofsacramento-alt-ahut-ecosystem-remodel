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CLASE 5 — CLARIDAD EN LA COMUNICACIÓN / AULA 5 — CLAREZA NA COMUNICAÇÃO</w:t>
      </w:r>
    </w:p>
    <w:p>
      <w:pPr>
        <w:pStyle w:val="Heading2"/>
      </w:pPr>
      <w:r>
        <w:t>"LO QUE QUISISTE DECIR NO ES NECESARIAMENTE LO QUE EL OTRO ENTENDIÓ." / "O QUE VOCÊ QUIS DIZER NÃO É NECESSARIAMENTE O QUE O OUTRO ENTENDEU."</w:t>
      </w:r>
    </w:p>
    <w:p>
      <w:r>
        <w:t>**Duración:** 1h30 + 15 min intervalo + 60 min</w:t>
      </w:r>
    </w:p>
    <w:p>
      <w:r>
        <w:t>**Duração:** 1h30 + 15 min intervalo + 60 min</w:t>
      </w:r>
    </w:p>
    <w:p>
      <w:r>
        <w:rPr>
          <w:b/>
          <w:sz w:val="24"/>
        </w:rPr>
        <w:t>Objetivo / Objetivo:</w:t>
      </w:r>
    </w:p>
    <w:p>
      <w:r>
        <w:t>Hacer que la persona perciba que comunicación no es solo hablar. Es transmitir una intención de forma lo suficientemente clara para que el otro comprenda: qué se dice, por qué se dice, cuál es el contexto, qué se espera del otro y cuál es el próximo paso.</w:t>
      </w:r>
    </w:p>
    <w:p>
      <w:r>
        <w:t>Fazer a pessoa perceber que comunicação não é apenas falar. É transmitir uma intenção de forma suficientemente clara para que o outro compreenda: o que está sendo dito, por que está sendo dito, qual é o contexto, o que se espera do outro e qual é o próximo passo.</w:t>
      </w:r>
    </w:p>
    <w:p>
      <w:r>
        <w:t>La clase también trabaja la relación entre estado emocional y comunicación, porque ansiedad, necesidad de aprobación, miedo a la rechazo y presión pueden aparecer en la voz, en el ritmo, en la postura y en la conducción de la conversación.</w:t>
      </w:r>
    </w:p>
    <w:p>
      <w:r>
        <w:t>A aula também trabalha a relação entre estado emocional e comunicação, porque ansiedade, necessidade de aprovação, medo da rejeição e pressão podem aparecer na voz, no ritmo, na postura e na condução da conversa.</w:t>
      </w:r>
    </w:p>
    <w:p>
      <w:r>
        <w:rPr>
          <w:b/>
          <w:sz w:val="24"/>
        </w:rPr>
        <w:t>Promesa implícita / Promessa implícita:</w:t>
      </w:r>
    </w:p>
    <w:p>
      <w:r>
        <w:t>"Vas a descubrir que tal vez tu problema de comunicación no sea no saber hablar. Tal vez sea no saber qué estás comunicando mientras hablás."</w:t>
      </w:r>
    </w:p>
    <w:p>
      <w:r>
        <w:t>"Você vai descobrir que talvez seu problema de comunicação não seja não saber falar. Talvez seja não saber o que está comunicando enquanto fala."</w:t>
      </w:r>
    </w:p>
    <w:p>
      <w:pPr>
        <w:jc w:val="center"/>
      </w:pPr>
      <w:r>
        <w:rPr>
          <w:color w:val="969696"/>
          <w:sz w:val="16"/>
        </w:rPr>
        <w:t>──────────────────────────────────────────────────</w:t>
      </w:r>
    </w:p>
    <w:p>
      <w:pPr>
        <w:pStyle w:val="Heading1"/>
        <w:jc w:val="center"/>
      </w:pPr>
      <w:r>
        <w:t>PARTE 1 — CUANDO HABLÁS, ¿QUÉ ENTIENDE EL OTRO? / PARTE 1 — QUANDO VOCÊ FALA, O QUE O OUTRO ENTENDE? (1h30)</w:t>
      </w:r>
    </w:p>
    <w:p>
      <w:pPr>
        <w:pStyle w:val="Heading2"/>
      </w:pPr>
      <w:r>
        <w:t>0–10 MIN — APERTURA / ABERTURA</w:t>
      </w:r>
    </w:p>
    <w:p>
      <w:r>
        <w:t>Empezá sin explicar nada. Mirá a las personas. Pausa.</w:t>
      </w:r>
    </w:p>
    <w:p>
      <w:r>
        <w:t>Comece sem explicar nada. Olhe para as pessoas. Pausa.</w:t>
      </w:r>
    </w:p>
    <w:p>
      <w:pPr>
        <w:jc w:val="center"/>
      </w:pPr>
      <w:r>
        <w:rPr>
          <w:color w:val="969696"/>
          <w:sz w:val="16"/>
        </w:rPr>
        <w:t>──────────────────────────────────────────────────</w:t>
      </w:r>
    </w:p>
    <w:p>
      <w:r>
        <w:t>"Hoy vamos a hablar de comunicación."</w:t>
      </w:r>
    </w:p>
    <w:p>
      <w:r>
        <w:t>"Hoje nós vamos falar sobre comunicação."</w:t>
      </w:r>
    </w:p>
    <w:p>
      <w:pPr>
        <w:jc w:val="center"/>
      </w:pPr>
      <w:r>
        <w:rPr>
          <w:color w:val="969696"/>
          <w:sz w:val="16"/>
        </w:rPr>
        <w:t>──────────────────────────────────────────────────</w:t>
      </w:r>
    </w:p>
    <w:p>
      <w:r>
        <w:t>Pausa.</w:t>
      </w:r>
    </w:p>
    <w:p>
      <w:r>
        <w:t>"Pero no quiero enseñarles a hablar bonito."</w:t>
      </w:r>
    </w:p>
    <w:p>
      <w:r>
        <w:t>"Mas eu não quero ensinar vocês a falar bonito."</w:t>
      </w:r>
    </w:p>
    <w:p>
      <w:pPr>
        <w:jc w:val="center"/>
      </w:pPr>
      <w:r>
        <w:rPr>
          <w:color w:val="969696"/>
          <w:sz w:val="16"/>
        </w:rPr>
        <w:t>──────────────────────────────────────────────────</w:t>
      </w:r>
    </w:p>
    <w:p>
      <w:r>
        <w:t>"Tampoco quiero enseñarles a memorizar frases. Y mucho menos quiero convertirlos en robots de ventas."</w:t>
      </w:r>
    </w:p>
    <w:p>
      <w:r>
        <w:t>"Também não quero ensinar vocês a decorar frases. E muito menos quero transformar vocês em robôs de vendas."</w:t>
      </w:r>
    </w:p>
    <w:p>
      <w:pPr>
        <w:jc w:val="center"/>
      </w:pPr>
      <w:r>
        <w:rPr>
          <w:color w:val="969696"/>
          <w:sz w:val="16"/>
        </w:rPr>
        <w:t>──────────────────────────────────────────────────</w:t>
      </w:r>
    </w:p>
    <w:p>
      <w:r>
        <w:t>Pausa.</w:t>
      </w:r>
    </w:p>
    <w:p>
      <w:r>
        <w:t>"Quiero hablar de una cosa mucho más simple."</w:t>
      </w:r>
    </w:p>
    <w:p>
      <w:r>
        <w:t>"Eu quero falar de uma coisa muito mais simples."</w:t>
      </w:r>
    </w:p>
    <w:p>
      <w:pPr>
        <w:jc w:val="center"/>
      </w:pPr>
      <w:r>
        <w:rPr>
          <w:color w:val="969696"/>
          <w:sz w:val="16"/>
        </w:rPr>
        <w:t>──────────────────────────────────────────────────</w:t>
      </w:r>
    </w:p>
    <w:p>
      <w:r>
        <w:t>Mirá a todos.</w:t>
      </w:r>
    </w:p>
    <w:p>
      <w:r>
        <w:t>"¿Sabés exactamente qué estás comunicando cuando abrís la boca?"</w:t>
      </w:r>
    </w:p>
    <w:p>
      <w:r>
        <w:t>"Você sabe exatamente o que está comunicando quando abre a boca?"</w:t>
      </w:r>
    </w:p>
    <w:p>
      <w:pPr>
        <w:jc w:val="center"/>
      </w:pPr>
      <w:r>
        <w:rPr>
          <w:color w:val="969696"/>
          <w:sz w:val="16"/>
        </w:rPr>
        <w:t>──────────────────────────────────────────────────</w:t>
      </w:r>
    </w:p>
    <w:p>
      <w:r>
        <w:t>Silencio.</w:t>
      </w:r>
    </w:p>
    <w:p>
      <w:r>
        <w:t>"Porque existe una diferencia enorme entre aquello que quisiste decir…"</w:t>
      </w:r>
    </w:p>
    <w:p>
      <w:r>
        <w:t>"Porque existe uma diferença enorme entre aquello que você quis dizer…"</w:t>
      </w:r>
    </w:p>
    <w:p>
      <w:pPr>
        <w:jc w:val="center"/>
      </w:pPr>
      <w:r>
        <w:rPr>
          <w:color w:val="969696"/>
          <w:sz w:val="16"/>
        </w:rPr>
        <w:t>──────────────────────────────────────────────────</w:t>
      </w:r>
    </w:p>
    <w:p>
      <w:r>
        <w:t>Pausa.</w:t>
      </w:r>
    </w:p>
    <w:p>
      <w:r>
        <w:t>"…aquello que realmente dijiste…"</w:t>
      </w:r>
    </w:p>
    <w:p>
      <w:r>
        <w:t>"…aquilo que você realmente disse…"</w:t>
      </w:r>
    </w:p>
    <w:p>
      <w:pPr>
        <w:jc w:val="center"/>
      </w:pPr>
      <w:r>
        <w:rPr>
          <w:color w:val="969696"/>
          <w:sz w:val="16"/>
        </w:rPr>
        <w:t>──────────────────────────────────────────────────</w:t>
      </w:r>
    </w:p>
    <w:p>
      <w:r>
        <w:t>Pausa.</w:t>
      </w:r>
    </w:p>
    <w:p>
      <w:r>
        <w:t>"…y aquello que la otra persona entendió."</w:t>
      </w:r>
    </w:p>
    <w:p>
      <w:r>
        <w:t>"…e aquilo que a outra pessoa entendeu."</w:t>
      </w:r>
    </w:p>
    <w:p>
      <w:pPr>
        <w:jc w:val="center"/>
      </w:pPr>
      <w:r>
        <w:rPr>
          <w:color w:val="969696"/>
          <w:sz w:val="16"/>
        </w:rPr>
        <w:t>──────────────────────────────────────────────────</w:t>
      </w:r>
    </w:p>
    <w:p>
      <w:pPr>
        <w:pStyle w:val="Heading2"/>
      </w:pPr>
      <w:r>
        <w:t>CONFRONTO / CONFRONTO</w:t>
      </w:r>
    </w:p>
    <w:p>
      <w:r>
        <w:t>"¿Cuántas veces terminaste una conversación pensando: 'Pero expliqué tan claramente'?"</w:t>
      </w:r>
    </w:p>
    <w:p>
      <w:r>
        <w:t>"Quantas vezes você terminou uma conversa pensando: 'Mas eu expliquei tão claramente'?"</w:t>
      </w:r>
    </w:p>
    <w:p>
      <w:pPr>
        <w:jc w:val="center"/>
      </w:pPr>
      <w:r>
        <w:rPr>
          <w:color w:val="969696"/>
          <w:sz w:val="16"/>
        </w:rPr>
        <w:t>──────────────────────────────────────────────────</w:t>
      </w:r>
    </w:p>
    <w:p>
      <w:r>
        <w:t>Pausa.</w:t>
      </w:r>
    </w:p>
    <w:p>
      <w:r>
        <w:t>"¿Y la persona se fue entendiendo otra cosa?"</w:t>
      </w:r>
    </w:p>
    <w:p>
      <w:r>
        <w:t>"E a pessoa saiu entendendo outra coisa?"</w:t>
      </w:r>
    </w:p>
    <w:p>
      <w:pPr>
        <w:jc w:val="center"/>
      </w:pPr>
      <w:r>
        <w:rPr>
          <w:color w:val="969696"/>
          <w:sz w:val="16"/>
        </w:rPr>
        <w:t>──────────────────────────────────────────────────</w:t>
      </w:r>
    </w:p>
    <w:p>
      <w:r>
        <w:t>"¿Cuántas veces hablaste una cosa… y el cliente interpretó otra?"</w:t>
      </w:r>
    </w:p>
    <w:p>
      <w:r>
        <w:t>"Quantas vezes você falou uma coisa… e o cliente interpretou outra?"</w:t>
      </w:r>
    </w:p>
    <w:p>
      <w:pPr>
        <w:jc w:val="center"/>
      </w:pPr>
      <w:r>
        <w:rPr>
          <w:color w:val="969696"/>
          <w:sz w:val="16"/>
        </w:rPr>
        <w:t>──────────────────────────────────────────────────</w:t>
      </w:r>
    </w:p>
    <w:p>
      <w:r>
        <w:t>"¿Cuántas veces mandaste un mensaje por WhatsApp… y la persona respondió de una manera que no esperabas?"</w:t>
      </w:r>
    </w:p>
    <w:p>
      <w:r>
        <w:t>"Quantas vezes você mandou uma mensagem no WhatsApp… e a pessoa respondeu de uma maneira que você não esperava?"</w:t>
      </w:r>
    </w:p>
    <w:p>
      <w:pPr>
        <w:jc w:val="center"/>
      </w:pPr>
      <w:r>
        <w:rPr>
          <w:color w:val="969696"/>
          <w:sz w:val="16"/>
        </w:rPr>
        <w:t>──────────────────────────────────────────────────</w:t>
      </w:r>
    </w:p>
    <w:p>
      <w:r>
        <w:t>Pausa.</w:t>
      </w:r>
    </w:p>
    <w:p>
      <w:r>
        <w:t>"Y ahí pensaste: 'Ese cliente es complicado.'"</w:t>
      </w:r>
    </w:p>
    <w:p>
      <w:r>
        <w:t>"E aí você pensou: 'Esse cliente é complicado.'"</w:t>
      </w:r>
    </w:p>
    <w:p>
      <w:pPr>
        <w:jc w:val="center"/>
      </w:pPr>
      <w:r>
        <w:rPr>
          <w:color w:val="969696"/>
          <w:sz w:val="16"/>
        </w:rPr>
        <w:t>──────────────────────────────────────────────────</w:t>
      </w:r>
    </w:p>
    <w:p>
      <w:r>
        <w:t>Silencio.</w:t>
      </w:r>
    </w:p>
    <w:p>
      <w:r>
        <w:t>"¿Será?"</w:t>
      </w:r>
    </w:p>
    <w:p>
      <w:r>
        <w:t>"Será?"</w:t>
      </w:r>
    </w:p>
    <w:p>
      <w:pPr>
        <w:jc w:val="center"/>
      </w:pPr>
      <w:r>
        <w:rPr>
          <w:color w:val="969696"/>
          <w:sz w:val="16"/>
        </w:rPr>
        <w:t>──────────────────────────────────────────────────</w:t>
      </w:r>
    </w:p>
    <w:p>
      <w:pPr>
        <w:pStyle w:val="Heading2"/>
      </w:pPr>
      <w:r>
        <w:t>3 PREGUNTAS INTERNAS / 3 PERGUNTAS INTERNAS</w:t>
      </w:r>
    </w:p>
    <w:p>
      <w:r>
        <w:t>1. "¿Suelo evaluar la calidad de mi comunicación por lo que dije o por lo que el otro realmente comprendió?"</w:t>
      </w:r>
    </w:p>
    <w:p>
      <w:r>
        <w:t>1. "Eu costumo avaliar a qualidade da minha comunicação pelo que eu disse ou pelo que o outro realmente compreendeu?"</w:t>
      </w:r>
    </w:p>
    <w:p>
      <w:r>
        <w:t>2. "Cuando alguien no entiende mi mensaje, ¿mi primera reacción es investigar o culpar?"</w:t>
      </w:r>
    </w:p>
    <w:p>
      <w:r>
        <w:t>2. "Quando alguém não entende minha mensagem, minha primeira reação é investigar ou culpar?"</w:t>
      </w:r>
    </w:p>
    <w:p>
      <w:r>
        <w:t>3. "¿Cuántas veces mi propia ansiedad interfiere en lo que estoy tratando de comunicar?"</w:t>
      </w:r>
    </w:p>
    <w:p>
      <w:r>
        <w:t>3. "Quantas vezes minha própria ansiedade interfere naquilo que eu estou tentando comunicar?"</w:t>
      </w:r>
    </w:p>
    <w:p>
      <w:pPr>
        <w:jc w:val="center"/>
      </w:pPr>
      <w:r>
        <w:rPr>
          <w:color w:val="969696"/>
          <w:sz w:val="16"/>
        </w:rPr>
        <w:t>──────────────────────────────────────────────────</w:t>
      </w:r>
    </w:p>
    <w:p>
      <w:pPr>
        <w:pStyle w:val="Heading2"/>
      </w:pPr>
      <w:r>
        <w:t>10–20 MIN — LA ILUSIÓN DE LA CLARIDAD / A ILUSÃO DA CLAREZA</w:t>
      </w:r>
    </w:p>
    <w:p>
      <w:r>
        <w:t>Escribí / Escreva:</w:t>
      </w:r>
    </w:p>
    <w:p>
      <w:r>
        <w:rPr>
          <w:b/>
          <w:sz w:val="24"/>
        </w:rPr>
        <w:t>"YO HABLÉ" NO SIGNIFICA "ÉL ENTENDIÓ" / "EU FALEI" NÃO SIGNIFICA "ELE ENTENDEU"</w:t>
      </w:r>
    </w:p>
    <w:p>
      <w:pPr>
        <w:jc w:val="center"/>
      </w:pPr>
      <w:r>
        <w:rPr>
          <w:color w:val="969696"/>
          <w:sz w:val="16"/>
        </w:rPr>
        <w:t>──────────────────────────────────────────────────</w:t>
      </w:r>
    </w:p>
    <w:p>
      <w:r>
        <w:t>"Este es uno de los errores más grandes de quien vende. La persona cree que comunicar es transmitir información. Entonces despeja información. Explica. Detalla. Justifica. Habla. Habla más. Habla todavía más."</w:t>
      </w:r>
    </w:p>
    <w:p>
      <w:r>
        <w:t>"Esse é um dos maiores erros de quem vende. A pessoa acredita que comunicar é transmitir informação. Então ela despeja informação. Explica. Detalha. Justifica. Fala. Fala mais. Fala ainda mais."</w:t>
      </w:r>
    </w:p>
    <w:p>
      <w:pPr>
        <w:jc w:val="center"/>
      </w:pPr>
      <w:r>
        <w:rPr>
          <w:color w:val="969696"/>
          <w:sz w:val="16"/>
        </w:rPr>
        <w:t>──────────────────────────────────────────────────</w:t>
      </w:r>
    </w:p>
    <w:p>
      <w:r>
        <w:t>Pausa.</w:t>
      </w:r>
    </w:p>
    <w:p>
      <w:r>
        <w:t>"Y el cliente sigue sin entender."</w:t>
      </w:r>
    </w:p>
    <w:p>
      <w:r>
        <w:t>"E o cliente continua sem entender."</w:t>
      </w:r>
    </w:p>
    <w:p>
      <w:pPr>
        <w:jc w:val="center"/>
      </w:pPr>
      <w:r>
        <w:rPr>
          <w:color w:val="969696"/>
          <w:sz w:val="16"/>
        </w:rPr>
        <w:t>──────────────────────────────────────────────────</w:t>
      </w:r>
    </w:p>
    <w:p>
      <w:pPr>
        <w:pStyle w:val="Heading2"/>
      </w:pPr>
      <w:r>
        <w:t>CONCEPTO / CONCEITO</w:t>
      </w:r>
    </w:p>
    <w:p>
      <w:r>
        <w:t>"Claridad no es cantidad de información. Claridad es capacidad de organizar la información para que haga sentido para el otro."</w:t>
      </w:r>
    </w:p>
    <w:p>
      <w:r>
        <w:t>"Clareza não é quantidade de informação. Clareza é capacidade de organizar a informação para que ela faça sentido para o outro."</w:t>
      </w:r>
    </w:p>
    <w:p>
      <w:pPr>
        <w:jc w:val="center"/>
      </w:pPr>
      <w:r>
        <w:rPr>
          <w:color w:val="969696"/>
          <w:sz w:val="16"/>
        </w:rPr>
        <w:t>──────────────────────────────────────────────────</w:t>
      </w:r>
    </w:p>
    <w:p>
      <w:r>
        <w:t>Pausa.</w:t>
      </w:r>
    </w:p>
    <w:p>
      <w:r>
        <w:t>"Y aquí existe una diferencia fundamental."</w:t>
      </w:r>
    </w:p>
    <w:p>
      <w:r>
        <w:t>"E aqui existe uma diferença fundamental."</w:t>
      </w:r>
    </w:p>
    <w:p>
      <w:pPr>
        <w:jc w:val="center"/>
      </w:pPr>
      <w:r>
        <w:rPr>
          <w:color w:val="969696"/>
          <w:sz w:val="16"/>
        </w:rPr>
        <w:t>──────────────────────────────────────────────────</w:t>
      </w:r>
    </w:p>
    <w:p>
      <w:r>
        <w:rPr>
          <w:b/>
          <w:sz w:val="24"/>
        </w:rPr>
        <w:t>VOS NO SOS EL CENTRO DE LA COMUNICACIÓN. EL OTRO ES. / VOCÊ NÃO É O CENTRO DA COMUNICAÇÃO. O OUTRO É.</w:t>
      </w:r>
    </w:p>
    <w:p>
      <w:pPr>
        <w:jc w:val="center"/>
      </w:pPr>
      <w:r>
        <w:rPr>
          <w:color w:val="969696"/>
          <w:sz w:val="16"/>
        </w:rPr>
        <w:t>──────────────────────────────────────────────────</w:t>
      </w:r>
    </w:p>
    <w:p>
      <w:r>
        <w:t>"Porque si yo conozco profundamente mi producto, mi cerebro ya tiene todas las conexiones. El cliente no. Yo sé lo que quiero decir. El cliente necesita construir el significado."</w:t>
      </w:r>
    </w:p>
    <w:p>
      <w:r>
        <w:t>"Porque se eu conheço profundamente meu produto, meu cérebro já tem todas as conexões. O cliente não. Eu sei o que quero dizer. O cliente precisa construir o significado."</w:t>
      </w:r>
    </w:p>
    <w:p>
      <w:pPr>
        <w:jc w:val="center"/>
      </w:pPr>
      <w:r>
        <w:rPr>
          <w:color w:val="969696"/>
          <w:sz w:val="16"/>
        </w:rPr>
        <w:t>──────────────────────────────────────────────────</w:t>
      </w:r>
    </w:p>
    <w:p>
      <w:pPr>
        <w:pStyle w:val="Heading2"/>
      </w:pPr>
      <w:r>
        <w:t>EJEMPLO / EXEMPLO</w:t>
      </w:r>
    </w:p>
    <w:p>
      <w:r>
        <w:t>Vendedor / Vendedor:</w:t>
      </w:r>
    </w:p>
    <w:p>
      <w:r>
        <w:t>"Nuestro método trabaja con un enfoque integrado, personalizado y estratégico, utilizando diferentes herramientas para proporcionar una experiencia completa…"</w:t>
      </w:r>
    </w:p>
    <w:p>
      <w:r>
        <w:t>"Nosso método trabalha com uma abordagem integrada, personalizada e estratégica, utilizando diferentes ferramentas para proporcionar uma experiência completa…"</w:t>
      </w:r>
    </w:p>
    <w:p>
      <w:pPr>
        <w:jc w:val="center"/>
      </w:pPr>
      <w:r>
        <w:rPr>
          <w:color w:val="969696"/>
          <w:sz w:val="16"/>
        </w:rPr>
        <w:t>──────────────────────────────────────────────────</w:t>
      </w:r>
    </w:p>
    <w:p>
      <w:r>
        <w:t>Pausa.</w:t>
      </w:r>
    </w:p>
    <w:p>
      <w:r>
        <w:t>Preguntá al grupo / Pergunte ao grupo:</w:t>
      </w:r>
    </w:p>
    <w:p>
      <w:r>
        <w:t>"¿Qué ganó exactamente el cliente con esa frase?"</w:t>
      </w:r>
    </w:p>
    <w:p>
      <w:r>
        <w:t>"O que exatamente o cliente ganhou com essa frase?"</w:t>
      </w:r>
    </w:p>
    <w:p>
      <w:pPr>
        <w:jc w:val="center"/>
      </w:pPr>
      <w:r>
        <w:rPr>
          <w:color w:val="969696"/>
          <w:sz w:val="16"/>
        </w:rPr>
        <w:t>──────────────────────────────────────────────────</w:t>
      </w:r>
    </w:p>
    <w:p>
      <w:r>
        <w:t>Pausa.</w:t>
      </w:r>
    </w:p>
    <w:p>
      <w:r>
        <w:t>"Casi nada. Porque hay muchas palabras. Pero poca dirección."</w:t>
      </w:r>
    </w:p>
    <w:p>
      <w:r>
        <w:t>"Quase nada. Porque existem muitas palavras. Mas pouca direção."</w:t>
      </w:r>
    </w:p>
    <w:p>
      <w:pPr>
        <w:jc w:val="center"/>
      </w:pPr>
      <w:r>
        <w:rPr>
          <w:color w:val="969696"/>
          <w:sz w:val="16"/>
        </w:rPr>
        <w:t>──────────────────────────────────────────────────</w:t>
      </w:r>
    </w:p>
    <w:p>
      <w:r>
        <w:t>Ahora / Agora:</w:t>
      </w:r>
    </w:p>
    <w:p>
      <w:r>
        <w:t>"Vos estás enfrentando X. Eso está provocando Y. Lo que nosotros hacemos es Z. Y el próximo paso es este."</w:t>
      </w:r>
    </w:p>
    <w:p>
      <w:r>
        <w:t>"Você está enfrentando X. Isso está provocando Y. O que nós fazemos é Z. E o próximo passo é este."</w:t>
      </w:r>
    </w:p>
    <w:p>
      <w:pPr>
        <w:jc w:val="center"/>
      </w:pPr>
      <w:r>
        <w:rPr>
          <w:color w:val="969696"/>
          <w:sz w:val="16"/>
        </w:rPr>
        <w:t>──────────────────────────────────────────────────</w:t>
      </w:r>
    </w:p>
    <w:p>
      <w:r>
        <w:t>Pausa.</w:t>
      </w:r>
    </w:p>
    <w:p>
      <w:r>
        <w:t>"Ahora existe estructura."</w:t>
      </w:r>
    </w:p>
    <w:p>
      <w:r>
        <w:t>"Agora existe estrutura."</w:t>
      </w:r>
    </w:p>
    <w:p>
      <w:pPr>
        <w:jc w:val="center"/>
      </w:pPr>
      <w:r>
        <w:rPr>
          <w:color w:val="969696"/>
          <w:sz w:val="16"/>
        </w:rPr>
        <w:t>──────────────────────────────────────────────────</w:t>
      </w:r>
    </w:p>
    <w:p>
      <w:pPr>
        <w:pStyle w:val="Heading2"/>
      </w:pPr>
      <w:r>
        <w:t>3 PREGUNTAS / 3 PERGUNTAS</w:t>
      </w:r>
    </w:p>
    <w:p>
      <w:r>
        <w:t>1. "¿Complico aquello que podría explicar de manera simple?"</w:t>
      </w:r>
    </w:p>
    <w:p>
      <w:r>
        <w:t>1. "Eu complico aquilo que poderia explicar de maneira simples?"</w:t>
      </w:r>
    </w:p>
    <w:p>
      <w:r>
        <w:t>2. "¿Hablo para el cliente o hablo para demostrar que conozco el tema?"</w:t>
      </w:r>
    </w:p>
    <w:p>
      <w:r>
        <w:t>2. "Eu falo para o cliente ou falo para demonstrar que conheço o assunto?"</w:t>
      </w:r>
    </w:p>
    <w:p>
      <w:r>
        <w:t>3. "Si tuviera solo 30 segundos para explicar mi propuesta, ¿qué tendría que permanecer realmente?"</w:t>
      </w:r>
    </w:p>
    <w:p>
      <w:r>
        <w:t>3. "Se eu tivesse apenas 30 segundos para explicar minha proposta, o que realmente precisaria permanecer?"</w:t>
      </w:r>
    </w:p>
    <w:p>
      <w:pPr>
        <w:jc w:val="center"/>
      </w:pPr>
      <w:r>
        <w:rPr>
          <w:color w:val="969696"/>
          <w:sz w:val="16"/>
        </w:rPr>
        <w:t>──────────────────────────────────────────────────</w:t>
      </w:r>
    </w:p>
    <w:p>
      <w:pPr>
        <w:pStyle w:val="Heading2"/>
      </w:pPr>
      <w:r>
        <w:t>20–30 MIN — QUÉ ESTÁS TRATANDO DE HACER QUE SUCEDA / O QUE VOCÊ ESTÁ TENTANDO FAZER ACONTECER</w:t>
      </w:r>
    </w:p>
    <w:p>
      <w:r>
        <w:t>"Toda comunicación tiene una intención."</w:t>
      </w:r>
    </w:p>
    <w:p>
      <w:r>
        <w:t>"Toda comunicação tem uma intenção."</w:t>
      </w:r>
    </w:p>
    <w:p>
      <w:pPr>
        <w:jc w:val="center"/>
      </w:pPr>
      <w:r>
        <w:rPr>
          <w:color w:val="969696"/>
          <w:sz w:val="16"/>
        </w:rPr>
        <w:t>──────────────────────────────────────────────────</w:t>
      </w:r>
    </w:p>
    <w:p>
      <w:r>
        <w:t>Escribí / Escreva:</w:t>
      </w:r>
    </w:p>
    <w:p>
      <w:r>
        <w:rPr>
          <w:b/>
          <w:sz w:val="24"/>
        </w:rPr>
        <w:t>INTENCIÓN → MENSAJE → PERCEPCIÓN → RESPUESTA / INTENÇÃO → MENSAGEM → PERCEPÇÃO → RESPOSTA</w:t>
      </w:r>
    </w:p>
    <w:p>
      <w:pPr>
        <w:jc w:val="center"/>
      </w:pPr>
      <w:r>
        <w:rPr>
          <w:color w:val="969696"/>
          <w:sz w:val="16"/>
        </w:rPr>
        <w:t>──────────────────────────────────────────────────</w:t>
      </w:r>
    </w:p>
    <w:p>
      <w:r>
        <w:t>"No hablás simplemente porque querés hablar. Querés provocar algo. Que la persona comprenda. Confíe. Decida. Responda. Avance."</w:t>
      </w:r>
    </w:p>
    <w:p>
      <w:r>
        <w:t>"Você não fala simplesmente porque quer falar. Você quer provocar alguma coisa. Que a pessoa compreenda. Confie. Decida. Responda. Avance."</w:t>
      </w:r>
    </w:p>
    <w:p>
      <w:pPr>
        <w:jc w:val="center"/>
      </w:pPr>
      <w:r>
        <w:rPr>
          <w:color w:val="969696"/>
          <w:sz w:val="16"/>
        </w:rPr>
        <w:t>──────────────────────────────────────────────────</w:t>
      </w:r>
    </w:p>
    <w:p>
      <w:r>
        <w:t>"Pero existe un problema."</w:t>
      </w:r>
    </w:p>
    <w:p>
      <w:r>
        <w:t>"Mas existe um problema."</w:t>
      </w:r>
    </w:p>
    <w:p>
      <w:pPr>
        <w:jc w:val="center"/>
      </w:pPr>
      <w:r>
        <w:rPr>
          <w:color w:val="969696"/>
          <w:sz w:val="16"/>
        </w:rPr>
        <w:t>──────────────────────────────────────────────────</w:t>
      </w:r>
    </w:p>
    <w:p>
      <w:r>
        <w:t>Pausa.</w:t>
      </w:r>
    </w:p>
    <w:p>
      <w:r>
        <w:t>"Tu intención puede ser buena. Y tu comunicación puede producir exactamente lo contrario."</w:t>
      </w:r>
    </w:p>
    <w:p>
      <w:r>
        <w:t>"Sua intenção pode ser boa. E sua comunicação pode produzir exatamente o contrário."</w:t>
      </w:r>
    </w:p>
    <w:p>
      <w:pPr>
        <w:jc w:val="center"/>
      </w:pPr>
      <w:r>
        <w:rPr>
          <w:color w:val="969696"/>
          <w:sz w:val="16"/>
        </w:rPr>
        <w:t>──────────────────────────────────────────────────</w:t>
      </w:r>
    </w:p>
    <w:p>
      <w:pPr>
        <w:pStyle w:val="Heading2"/>
      </w:pPr>
      <w:r>
        <w:t>EJEMPLO / EXEMPLO</w:t>
      </w:r>
    </w:p>
    <w:p>
      <w:r>
        <w:t>"Yo quiero ayudarte a tomar una decisión."</w:t>
      </w:r>
    </w:p>
    <w:p>
      <w:r>
        <w:t>"Eu quero ajudar você a tomar uma decisão."</w:t>
      </w:r>
    </w:p>
    <w:p>
      <w:pPr>
        <w:jc w:val="center"/>
      </w:pPr>
      <w:r>
        <w:rPr>
          <w:color w:val="969696"/>
          <w:sz w:val="16"/>
        </w:rPr>
        <w:t>──────────────────────────────────────────────────</w:t>
      </w:r>
    </w:p>
    <w:p>
      <w:r>
        <w:t>Pero la persona habla / Mas a pessoa fala:</w:t>
      </w:r>
    </w:p>
    <w:p>
      <w:r>
        <w:t>• rápido;</w:t>
      </w:r>
    </w:p>
    <w:p>
      <w:r>
        <w:t>• interrumpe;</w:t>
      </w:r>
    </w:p>
    <w:p>
      <w:r>
        <w:t>• no deja que el cliente termine;</w:t>
      </w:r>
    </w:p>
    <w:p>
      <w:r>
        <w:t>• responde antes de escuchar;</w:t>
      </w:r>
    </w:p>
    <w:p>
      <w:r>
        <w:t>• intenta cerrar inmediatamente.</w:t>
      </w:r>
    </w:p>
    <w:p>
      <w:r>
        <w:t>• rápido;</w:t>
      </w:r>
    </w:p>
    <w:p>
      <w:r>
        <w:t>• interrompe;</w:t>
      </w:r>
    </w:p>
    <w:p>
      <w:r>
        <w:t>• não deixa o cliente terminar;</w:t>
      </w:r>
    </w:p>
    <w:p>
      <w:r>
        <w:t>• responde antes de ouvir;</w:t>
      </w:r>
    </w:p>
    <w:p>
      <w:r>
        <w:t>• tenta fechar imediatamente.</w:t>
      </w:r>
    </w:p>
    <w:p>
      <w:pPr>
        <w:jc w:val="center"/>
      </w:pPr>
      <w:r>
        <w:rPr>
          <w:color w:val="969696"/>
          <w:sz w:val="16"/>
        </w:rPr>
        <w:t>──────────────────────────────────────────────────</w:t>
      </w:r>
    </w:p>
    <w:p>
      <w:r>
        <w:t>Preguntá / Pergunte:</w:t>
      </w:r>
    </w:p>
    <w:p>
      <w:r>
        <w:t>"¿Cuál es la intención declarada?"</w:t>
      </w:r>
    </w:p>
    <w:p>
      <w:r>
        <w:t>"Qual é a intenção declarada?"</w:t>
      </w:r>
    </w:p>
    <w:p>
      <w:pPr>
        <w:jc w:val="center"/>
      </w:pPr>
      <w:r>
        <w:rPr>
          <w:color w:val="969696"/>
          <w:sz w:val="16"/>
        </w:rPr>
        <w:t>──────────────────────────────────────────────────</w:t>
      </w:r>
    </w:p>
    <w:p>
      <w:r>
        <w:t>"Ayudar."</w:t>
      </w:r>
    </w:p>
    <w:p>
      <w:r>
        <w:t>"Ajudar."</w:t>
      </w:r>
    </w:p>
    <w:p>
      <w:pPr>
        <w:jc w:val="center"/>
      </w:pPr>
      <w:r>
        <w:rPr>
          <w:color w:val="969696"/>
          <w:sz w:val="16"/>
        </w:rPr>
        <w:t>──────────────────────────────────────────────────</w:t>
      </w:r>
    </w:p>
    <w:p>
      <w:r>
        <w:t>"¿Cuál es la intención percibida?"</w:t>
      </w:r>
    </w:p>
    <w:p>
      <w:r>
        <w:t>"Qual é a intenção percebida?"</w:t>
      </w:r>
    </w:p>
    <w:p>
      <w:pPr>
        <w:jc w:val="center"/>
      </w:pPr>
      <w:r>
        <w:rPr>
          <w:color w:val="969696"/>
          <w:sz w:val="16"/>
        </w:rPr>
        <w:t>──────────────────────────────────────────────────</w:t>
      </w:r>
    </w:p>
    <w:p>
      <w:r>
        <w:t>Pausa.</w:t>
      </w:r>
    </w:p>
    <w:p>
      <w:r>
        <w:t>"Cerrar."</w:t>
      </w:r>
    </w:p>
    <w:p>
      <w:r>
        <w:t>"Fechar."</w:t>
      </w:r>
    </w:p>
    <w:p>
      <w:pPr>
        <w:jc w:val="center"/>
      </w:pPr>
      <w:r>
        <w:rPr>
          <w:color w:val="969696"/>
          <w:sz w:val="16"/>
        </w:rPr>
        <w:t>──────────────────────────────────────────────────</w:t>
      </w:r>
    </w:p>
    <w:p>
      <w:r>
        <w:t>"Y esa diferencia destruye confianza."</w:t>
      </w:r>
    </w:p>
    <w:p>
      <w:r>
        <w:t>"E essa diferença destrói confiança."</w:t>
      </w:r>
    </w:p>
    <w:p>
      <w:pPr>
        <w:jc w:val="center"/>
      </w:pPr>
      <w:r>
        <w:rPr>
          <w:color w:val="969696"/>
          <w:sz w:val="16"/>
        </w:rPr>
        <w:t>──────────────────────────────────────────────────</w:t>
      </w:r>
    </w:p>
    <w:p>
      <w:pPr>
        <w:pStyle w:val="Heading2"/>
      </w:pPr>
      <w:r>
        <w:t>3 PREGUNTAS / 3 PERGUNTAS</w:t>
      </w:r>
    </w:p>
    <w:p>
      <w:r>
        <w:t>1. "¿Qué quiero realmente provocar cuando converso con un cliente?"</w:t>
      </w:r>
    </w:p>
    <w:p>
      <w:r>
        <w:t>1. "O que eu realmente quero provocar quando converso com um cliente?"</w:t>
      </w:r>
    </w:p>
    <w:p>
      <w:r>
        <w:t>2. "¿Mi intención real es ayudar al cliente a decidir o necesito que diga sí para sentirme competente?"</w:t>
      </w:r>
    </w:p>
    <w:p>
      <w:r>
        <w:t>2. "Minha intenção real é ajudar o cliente a decidir ou preciso que ele diga sim para me sentir competente?"</w:t>
      </w:r>
    </w:p>
    <w:p>
      <w:r>
        <w:t>3. "Si retirara la presión de cerrar, ¿cómo cambiaría mi comunicación?"</w:t>
      </w:r>
    </w:p>
    <w:p>
      <w:r>
        <w:t>3. "Se eu retirasse a pressão de fechar, como minha comunicação mudaria?"</w:t>
      </w:r>
    </w:p>
    <w:p>
      <w:pPr>
        <w:jc w:val="center"/>
      </w:pPr>
      <w:r>
        <w:rPr>
          <w:color w:val="969696"/>
          <w:sz w:val="16"/>
        </w:rPr>
        <w:t>──────────────────────────────────────────────────</w:t>
      </w:r>
    </w:p>
    <w:p>
      <w:pPr>
        <w:pStyle w:val="Heading2"/>
      </w:pPr>
      <w:r>
        <w:t>30–40 MIN — TU ESTADO EMOCIONAL ENTRA EN LA CONVERSACIÓN / SEU ESTADO EMOCIONAL ENTRA NA CONVERSA</w:t>
      </w:r>
    </w:p>
    <w:p>
      <w:r>
        <w:t>"Ahora llegamos a una parte que casi nadie enseña. Vos no entrás a una conversación comercial solo. Entrás acompañado de tu estado emocional."</w:t>
      </w:r>
    </w:p>
    <w:p>
      <w:r>
        <w:t>"Agora chegamos a uma parte que quase ninguém ensina. Você não entra em uma conversa comercial sozinho. Você entra acompanhado do seu estado emocional."</w:t>
      </w:r>
    </w:p>
    <w:p>
      <w:pPr>
        <w:jc w:val="center"/>
      </w:pPr>
      <w:r>
        <w:rPr>
          <w:color w:val="969696"/>
          <w:sz w:val="16"/>
        </w:rPr>
        <w:t>──────────────────────────────────────────────────</w:t>
      </w:r>
    </w:p>
    <w:p>
      <w:r>
        <w:t>Escribí / Escreva:</w:t>
      </w:r>
    </w:p>
    <w:p>
      <w:r>
        <w:rPr>
          <w:b/>
          <w:sz w:val="24"/>
        </w:rPr>
        <w:t>ESTADO INTERNO → COMPORTAMIENTO → COMUNICACIÓN / ESTADO INTERNO → COMPORTAMENTO → COMUNICAÇÃO</w:t>
      </w:r>
    </w:p>
    <w:p>
      <w:pPr>
        <w:jc w:val="center"/>
      </w:pPr>
      <w:r>
        <w:rPr>
          <w:color w:val="969696"/>
          <w:sz w:val="16"/>
        </w:rPr>
        <w:t>──────────────────────────────────────────────────</w:t>
      </w:r>
    </w:p>
    <w:p>
      <w:r>
        <w:t>"Si estás ansioso… tu velocidad puede aumentar. Podés hablar demasiado. Podés interrumpir. Podés intentar convencer. Podés tener dificultad de sostener el silencio. Podés ofrecer descuento antes de que exista necesidad."</w:t>
      </w:r>
    </w:p>
    <w:p>
      <w:r>
        <w:t>"Se você está ansioso… sua velocidade pode aumentar. Você pode falar demais. Pode interromper. Pode tentar convencer. Pode ter dificuldade de sustentar silêncio. Pode oferecer desconto antes de existir necessidade."</w:t>
      </w:r>
    </w:p>
    <w:p>
      <w:pPr>
        <w:jc w:val="center"/>
      </w:pPr>
      <w:r>
        <w:rPr>
          <w:color w:val="969696"/>
          <w:sz w:val="16"/>
        </w:rPr>
        <w:t>──────────────────────────────────────────────────</w:t>
      </w:r>
    </w:p>
    <w:p>
      <w:r>
        <w:t>Pausa.</w:t>
      </w:r>
    </w:p>
    <w:p>
      <w:r>
        <w:t>"Y después decís: 'El cliente no estaba listo.'"</w:t>
      </w:r>
    </w:p>
    <w:p>
      <w:r>
        <w:t>"E depois você diz: 'O cliente não estava pronto.'"</w:t>
      </w:r>
    </w:p>
    <w:p>
      <w:pPr>
        <w:jc w:val="center"/>
      </w:pPr>
      <w:r>
        <w:rPr>
          <w:color w:val="969696"/>
          <w:sz w:val="16"/>
        </w:rPr>
        <w:t>──────────────────────────────────────────────────</w:t>
      </w:r>
    </w:p>
    <w:p>
      <w:r>
        <w:t>Silencio.</w:t>
      </w:r>
    </w:p>
    <w:p>
      <w:r>
        <w:t>"Tal vez. Pero tal vez percibió que estabas desesperado por cerrar."</w:t>
      </w:r>
    </w:p>
    <w:p>
      <w:r>
        <w:t>"Talvez. Mas talvez ele tenha percebido que você estava desesperado para fechar."</w:t>
      </w:r>
    </w:p>
    <w:p>
      <w:pPr>
        <w:jc w:val="center"/>
      </w:pPr>
      <w:r>
        <w:rPr>
          <w:color w:val="969696"/>
          <w:sz w:val="16"/>
        </w:rPr>
        <w:t>──────────────────────────────────────────────────</w:t>
      </w:r>
    </w:p>
    <w:p>
      <w:r>
        <w:t>La inteligencia emocional aplicada a la venta enfatiza la autoconsciencia y la autorregulación: percibir el propio estado y evitar que emociones como ansiedad, miedo o frustración comanden la interacción.</w:t>
      </w:r>
    </w:p>
    <w:p>
      <w:r>
        <w:t>A inteligência emocional aplicada à venda enfatiza a autoconsciência e a autorregulação: perceber o próprio estado e evitar que emoções como ansiedade, medo ou frustração comandem a interação.</w:t>
      </w:r>
    </w:p>
    <w:p>
      <w:pPr>
        <w:jc w:val="center"/>
      </w:pPr>
      <w:r>
        <w:rPr>
          <w:color w:val="969696"/>
          <w:sz w:val="16"/>
        </w:rPr>
        <w:t>──────────────────────────────────────────────────</w:t>
      </w:r>
    </w:p>
    <w:p>
      <w:pPr>
        <w:pStyle w:val="Heading2"/>
      </w:pPr>
      <w:r>
        <w:t>3 PREGUNTAS / 3 PERGUNTAS</w:t>
      </w:r>
    </w:p>
    <w:p>
      <w:r>
        <w:t>1. "¿Qué emoción aparece más en mí cuando estoy frente a un cliente importante?"</w:t>
      </w:r>
    </w:p>
    <w:p>
      <w:r>
        <w:t>1. "Qual emoção mais aparece em mim quando estou diante de um cliente importante?"</w:t>
      </w:r>
    </w:p>
    <w:p>
      <w:r>
        <w:t>2. "¿Qué hace esa emoción con mi voz, mi cuerpo y mi velocidad?"</w:t>
      </w:r>
    </w:p>
    <w:p>
      <w:r>
        <w:t>2. "O que essa emoção faz com minha voz, meu corpo e minha velocidade?"</w:t>
      </w:r>
    </w:p>
    <w:p>
      <w:r>
        <w:t>3. "¿El cliente está recibiendo mi mensaje o está recibiendo mi ansiedad?"</w:t>
      </w:r>
    </w:p>
    <w:p>
      <w:r>
        <w:t>3. "O cliente está recebendo minha mensagem ou está recebendo minha ansiedade?"</w:t>
      </w:r>
    </w:p>
    <w:p>
      <w:pPr>
        <w:jc w:val="center"/>
      </w:pPr>
      <w:r>
        <w:rPr>
          <w:color w:val="969696"/>
          <w:sz w:val="16"/>
        </w:rPr>
        <w:t>──────────────────────────────────────────────────</w:t>
      </w:r>
    </w:p>
    <w:p>
      <w:pPr>
        <w:pStyle w:val="Heading2"/>
      </w:pPr>
      <w:r>
        <w:t>40–50 MIN — EL CUERPO HABLA ANTES QUE LA BOCA / O CORPO FALA ANTES DA BOCA</w:t>
      </w:r>
    </w:p>
    <w:p>
      <w:r>
        <w:t>"Ahora vamos a hablar de algo que tienen que empezar a observar. TU CUERPO TAMBIÉN VENDE."</w:t>
      </w:r>
    </w:p>
    <w:p>
      <w:r>
        <w:t>"Agora vamos falar de algo que vocês precisam começar a observar. SEU CORPO TAMBÉM VENDE."</w:t>
      </w:r>
    </w:p>
    <w:p>
      <w:pPr>
        <w:jc w:val="center"/>
      </w:pPr>
      <w:r>
        <w:rPr>
          <w:color w:val="969696"/>
          <w:sz w:val="16"/>
        </w:rPr>
        <w:t>──────────────────────────────────────────────────</w:t>
      </w:r>
    </w:p>
    <w:p>
      <w:r>
        <w:t>"No estoy hablando de trucos. No estoy diciendo que cruzar los brazos signifique automáticamente algo. No existe gesto aislado capaz de revelar con certeza el estado emocional de alguien. El contexto importa."</w:t>
      </w:r>
    </w:p>
    <w:p>
      <w:r>
        <w:t>"Não estou falando de truques. Não estou dizendo que cruzar os braços significa automaticamente alguma coisa. Não existe gesto isolado capaz de revelar com certeza o estado emocional de alguém. Contexto importa."</w:t>
      </w:r>
    </w:p>
    <w:p>
      <w:pPr>
        <w:jc w:val="center"/>
      </w:pPr>
      <w:r>
        <w:rPr>
          <w:color w:val="969696"/>
          <w:sz w:val="16"/>
        </w:rPr>
        <w:t>──────────────────────────────────────────────────</w:t>
      </w:r>
    </w:p>
    <w:p>
      <w:r>
        <w:t>Pausa.</w:t>
      </w:r>
    </w:p>
    <w:p>
      <w:r>
        <w:t>"Pero existe una cosa que podés controlar."</w:t>
      </w:r>
    </w:p>
    <w:p>
      <w:r>
        <w:t>"Mas existe uma coisa que você pode controlar."</w:t>
      </w:r>
    </w:p>
    <w:p>
      <w:pPr>
        <w:jc w:val="center"/>
      </w:pPr>
      <w:r>
        <w:rPr>
          <w:color w:val="969696"/>
          <w:sz w:val="16"/>
        </w:rPr>
        <w:t>──────────────────────────────────────────────────</w:t>
      </w:r>
    </w:p>
    <w:p>
      <w:r>
        <w:rPr>
          <w:b/>
          <w:sz w:val="24"/>
        </w:rPr>
        <w:t>CONGRUENCIA. / CONGRUÊNCIA.</w:t>
      </w:r>
    </w:p>
    <w:p>
      <w:pPr>
        <w:jc w:val="center"/>
      </w:pPr>
      <w:r>
        <w:rPr>
          <w:color w:val="969696"/>
          <w:sz w:val="16"/>
        </w:rPr>
        <w:t>──────────────────────────────────────────────────</w:t>
      </w:r>
    </w:p>
    <w:p>
      <w:r>
        <w:t>"Si tu boca dice seguridad… pero tu cuerpo demuestra tensión… existe un mensaje doble."</w:t>
      </w:r>
    </w:p>
    <w:p>
      <w:r>
        <w:t>"Se sua boca diz segurança… mas seu corpo demonstra tensão… existe uma mensagem dupla."</w:t>
      </w:r>
    </w:p>
    <w:p>
      <w:pPr>
        <w:jc w:val="center"/>
      </w:pPr>
      <w:r>
        <w:rPr>
          <w:color w:val="969696"/>
          <w:sz w:val="16"/>
        </w:rPr>
        <w:t>──────────────────────────────────────────────────</w:t>
      </w:r>
    </w:p>
    <w:p>
      <w:pPr>
        <w:pStyle w:val="Heading2"/>
      </w:pPr>
      <w:r>
        <w:t>POSICIONAMIENTO CORPORAL / POSICIONAMENTO CORPORAL</w:t>
      </w:r>
    </w:p>
    <w:p>
      <w:r>
        <w:t>"Cuando conversás con un cliente, observá."</w:t>
      </w:r>
    </w:p>
    <w:p>
      <w:r>
        <w:t>"Quando você conversa com um cliente, observe."</w:t>
      </w:r>
    </w:p>
    <w:p>
      <w:pPr>
        <w:jc w:val="center"/>
      </w:pPr>
      <w:r>
        <w:rPr>
          <w:color w:val="969696"/>
          <w:sz w:val="16"/>
        </w:rPr>
        <w:t>──────────────────────────────────────────────────</w:t>
      </w:r>
    </w:p>
    <w:p>
      <w:r>
        <w:t>Cuerpo / Corpo:</w:t>
      </w:r>
    </w:p>
    <w:p>
      <w:r>
        <w:t>• postura estable;</w:t>
      </w:r>
    </w:p>
    <w:p>
      <w:r>
        <w:t>• hombros sin tensión excesiva;</w:t>
      </w:r>
    </w:p>
    <w:p>
      <w:r>
        <w:t>• cabeza en posición natural;</w:t>
      </w:r>
    </w:p>
    <w:p>
      <w:r>
        <w:t>• cuerpo orientado hacia la persona;</w:t>
      </w:r>
    </w:p>
    <w:p>
      <w:r>
        <w:t>• movimientos intencionales;</w:t>
      </w:r>
    </w:p>
    <w:p>
      <w:r>
        <w:t>• ausencia de agitación innecesaria.</w:t>
      </w:r>
    </w:p>
    <w:p>
      <w:r>
        <w:t>• postura estável;</w:t>
      </w:r>
    </w:p>
    <w:p>
      <w:r>
        <w:t>• ombros sem tensão excessiva;</w:t>
      </w:r>
    </w:p>
    <w:p>
      <w:r>
        <w:t>• cabeça em posição natural;</w:t>
      </w:r>
    </w:p>
    <w:p>
      <w:r>
        <w:t>• corpo orientado para a pessoa;</w:t>
      </w:r>
    </w:p>
    <w:p>
      <w:r>
        <w:t>• movimentos intencionais;</w:t>
      </w:r>
    </w:p>
    <w:p>
      <w:r>
        <w:t>• ausência de agitação desnecessária.</w:t>
      </w:r>
    </w:p>
    <w:p>
      <w:pPr>
        <w:jc w:val="center"/>
      </w:pPr>
      <w:r>
        <w:rPr>
          <w:color w:val="969696"/>
          <w:sz w:val="16"/>
        </w:rPr>
        <w:t>──────────────────────────────────────────────────</w:t>
      </w:r>
    </w:p>
    <w:p>
      <w:r>
        <w:t>"Presencia no es quedarse inmóvil. Presencia es no parecer que querés huir de la conversación."</w:t>
      </w:r>
    </w:p>
    <w:p>
      <w:r>
        <w:t>"Presença não é ficar imóvel. Presença é não parecer que você quer fugir da conversa."</w:t>
      </w:r>
    </w:p>
    <w:p>
      <w:pPr>
        <w:jc w:val="center"/>
      </w:pPr>
      <w:r>
        <w:rPr>
          <w:color w:val="969696"/>
          <w:sz w:val="16"/>
        </w:rPr>
        <w:t>──────────────────────────────────────────────────</w:t>
      </w:r>
    </w:p>
    <w:p>
      <w:pPr>
        <w:pStyle w:val="Heading2"/>
      </w:pPr>
      <w:r>
        <w:t>3 PREGUNTAS / 3 PERGUNTAS</w:t>
      </w:r>
    </w:p>
    <w:p>
      <w:r>
        <w:t>1. "¿Qué hace mi cuerpo cuando me pongo inseguro?"</w:t>
      </w:r>
    </w:p>
    <w:p>
      <w:r>
        <w:t>1. "O que meu corpo faz quando eu fico inseguro?"</w:t>
      </w:r>
    </w:p>
    <w:p>
      <w:r>
        <w:t>2. "¿Me pongo más rígido, más acelerado o más expansivo cuando estoy bajo presión?"</w:t>
      </w:r>
    </w:p>
    <w:p>
      <w:r>
        <w:t>2. "Eu fico mais rígido, mais acelerado ou mais expansivo quando estou sob pressão?"</w:t>
      </w:r>
    </w:p>
    <w:p>
      <w:r>
        <w:t>3. "¿Mi postura transmite presencia o necesidad de aprobación?"</w:t>
      </w:r>
    </w:p>
    <w:p>
      <w:r>
        <w:t>3. "Minha postura transmite presença ou necessidade de aprovação?"</w:t>
      </w:r>
    </w:p>
    <w:p>
      <w:pPr>
        <w:jc w:val="center"/>
      </w:pPr>
      <w:r>
        <w:rPr>
          <w:color w:val="969696"/>
          <w:sz w:val="16"/>
        </w:rPr>
        <w:t>──────────────────────────────────────────────────</w:t>
      </w:r>
    </w:p>
    <w:p>
      <w:pPr>
        <w:pStyle w:val="Heading2"/>
      </w:pPr>
      <w:r>
        <w:t>50–60 MIN — LAS MANOS / AS MÃOS</w:t>
      </w:r>
    </w:p>
    <w:p>
      <w:r>
        <w:t>"Ahora observá tus manos."</w:t>
      </w:r>
    </w:p>
    <w:p>
      <w:r>
        <w:t>"Agora observe suas mãos."</w:t>
      </w:r>
    </w:p>
    <w:p>
      <w:pPr>
        <w:jc w:val="center"/>
      </w:pPr>
      <w:r>
        <w:rPr>
          <w:color w:val="969696"/>
          <w:sz w:val="16"/>
        </w:rPr>
        <w:t>──────────────────────────────────────────────────</w:t>
      </w:r>
    </w:p>
    <w:p>
      <w:r>
        <w:t>Pausa.</w:t>
      </w:r>
    </w:p>
    <w:p>
      <w:r>
        <w:t>"Las manos acompañan aquello que estás diciendo. Pero existe una diferencia entre gesto intencional… y descarga de ansiedad."</w:t>
      </w:r>
    </w:p>
    <w:p>
      <w:r>
        <w:t>"As mãos acompanham aquilo que você está dizendo. Mas existe uma diferença entre gesto intencional… e descarga de ansiedade."</w:t>
      </w:r>
    </w:p>
    <w:p>
      <w:pPr>
        <w:jc w:val="center"/>
      </w:pPr>
      <w:r>
        <w:rPr>
          <w:color w:val="969696"/>
          <w:sz w:val="16"/>
        </w:rPr>
        <w:t>──────────────────────────────────────────────────</w:t>
      </w:r>
    </w:p>
    <w:p>
      <w:r>
        <w:t>Gestos que pueden ayudar / Gestos que podem ajudar:</w:t>
      </w:r>
    </w:p>
    <w:p>
      <w:r>
        <w:t>• manos visibles;</w:t>
      </w:r>
    </w:p>
    <w:p>
      <w:r>
        <w:t>• gestos coherentes con la explicación;</w:t>
      </w:r>
    </w:p>
    <w:p>
      <w:r>
        <w:t>• movimientos moderados;</w:t>
      </w:r>
    </w:p>
    <w:p>
      <w:r>
        <w:t>• apertura natural;</w:t>
      </w:r>
    </w:p>
    <w:p>
      <w:r>
        <w:t>• gestos usados para marcar puntos importantes.</w:t>
      </w:r>
    </w:p>
    <w:p>
      <w:r>
        <w:t>• mãos visíveis;</w:t>
      </w:r>
    </w:p>
    <w:p>
      <w:r>
        <w:t>• gestos coerentes com a explicação;</w:t>
      </w:r>
    </w:p>
    <w:p>
      <w:r>
        <w:t>• movimentos moderados;</w:t>
      </w:r>
    </w:p>
    <w:p>
      <w:r>
        <w:t>• abertura natural;</w:t>
      </w:r>
    </w:p>
    <w:p>
      <w:r>
        <w:t>• gestos utilizados para marcar pontos importantes.</w:t>
      </w:r>
    </w:p>
    <w:p>
      <w:pPr>
        <w:jc w:val="center"/>
      </w:pPr>
      <w:r>
        <w:rPr>
          <w:color w:val="969696"/>
          <w:sz w:val="16"/>
        </w:rPr>
        <w:t>──────────────────────────────────────────────────</w:t>
      </w:r>
    </w:p>
    <w:p>
      <w:r>
        <w:t>Evitá / Evite:</w:t>
      </w:r>
    </w:p>
    <w:p>
      <w:r>
        <w:t>• movimientos incesantes;</w:t>
      </w:r>
    </w:p>
    <w:p>
      <w:r>
        <w:t>• señalar de forma acusatoria;</w:t>
      </w:r>
    </w:p>
    <w:p>
      <w:r>
        <w:t>• esconder las manos continuamente;</w:t>
      </w:r>
    </w:p>
    <w:p>
      <w:r>
        <w:t>• tocar objetos sin necesidad;</w:t>
      </w:r>
    </w:p>
    <w:p>
      <w:r>
        <w:t>• gesticular muy rápido.</w:t>
      </w:r>
    </w:p>
    <w:p>
      <w:r>
        <w:t>• movimentos incessantes;</w:t>
      </w:r>
    </w:p>
    <w:p>
      <w:r>
        <w:t>• apontar de forma acusatória;</w:t>
      </w:r>
    </w:p>
    <w:p>
      <w:r>
        <w:t>• esconder as mãos continuamente;</w:t>
      </w:r>
    </w:p>
    <w:p>
      <w:r>
        <w:t>• mexer em objetos sem necessidade;</w:t>
      </w:r>
    </w:p>
    <w:p>
      <w:r>
        <w:t>• gesticular de forma muito rápida.</w:t>
      </w:r>
    </w:p>
    <w:p>
      <w:pPr>
        <w:jc w:val="center"/>
      </w:pPr>
      <w:r>
        <w:rPr>
          <w:color w:val="969696"/>
          <w:sz w:val="16"/>
        </w:rPr>
        <w:t>──────────────────────────────────────────────────</w:t>
      </w:r>
    </w:p>
    <w:p>
      <w:r>
        <w:t>"No intentes controlar cada movimiento. Aprendé primero a percibir."</w:t>
      </w:r>
    </w:p>
    <w:p>
      <w:r>
        <w:t>"Não tente controlar cada movimento. Aprenda primeiro a perceber."</w:t>
      </w:r>
    </w:p>
    <w:p>
      <w:pPr>
        <w:jc w:val="center"/>
      </w:pPr>
      <w:r>
        <w:rPr>
          <w:color w:val="969696"/>
          <w:sz w:val="16"/>
        </w:rPr>
        <w:t>──────────────────────────────────────────────────</w:t>
      </w:r>
    </w:p>
    <w:p>
      <w:pPr>
        <w:pStyle w:val="Heading2"/>
      </w:pPr>
      <w:r>
        <w:t>3 PREGUNTAS / 3 PERGUNTAS</w:t>
      </w:r>
    </w:p>
    <w:p>
      <w:r>
        <w:t>1. "¿Qué hacen mis manos cuando estoy nervioso?"</w:t>
      </w:r>
    </w:p>
    <w:p>
      <w:r>
        <w:t>1. "O que minhas mãos fazem quando estou nervoso?"</w:t>
      </w:r>
    </w:p>
    <w:p>
      <w:r>
        <w:t>2. "¿Mis gestos refuerzan mi mensaje o denuncian mi tensión?"</w:t>
      </w:r>
    </w:p>
    <w:p>
      <w:r>
        <w:t>2. "Meus gestos reforçam minha mensagem ou denunciam minha tensão?"</w:t>
      </w:r>
    </w:p>
    <w:p>
      <w:r>
        <w:t>3. "¿Logro mantener mis manos naturales cuando el cliente me confronta?"</w:t>
      </w:r>
    </w:p>
    <w:p>
      <w:r>
        <w:t>3. "Eu consigo manter minhas mãos naturais quando o cliente me confronta?"</w:t>
      </w:r>
    </w:p>
    <w:p>
      <w:pPr>
        <w:jc w:val="center"/>
      </w:pPr>
      <w:r>
        <w:rPr>
          <w:color w:val="969696"/>
          <w:sz w:val="16"/>
        </w:rPr>
        <w:t>──────────────────────────────────────────────────</w:t>
      </w:r>
    </w:p>
    <w:p>
      <w:pPr>
        <w:pStyle w:val="Heading2"/>
      </w:pPr>
      <w:r>
        <w:t>60–70 MIN — LA VOZ ENTRE LA SEGURIDAD Y LA NECESIDAD / A VOZ ENTRE A SEGURANÇA E A NECESSIDADE</w:t>
      </w:r>
    </w:p>
    <w:p>
      <w:r>
        <w:t>Escribí / Escreva:</w:t>
      </w:r>
    </w:p>
    <w:p>
      <w:r>
        <w:rPr>
          <w:b/>
          <w:sz w:val="24"/>
        </w:rPr>
        <w:t>VOZ = RITMO + VOLUMEN + PAUSA + ENTONACIÓN / VOZ = RITMO + VOLUME + PAUSA + ENTONAÇÃO</w:t>
      </w:r>
    </w:p>
    <w:p>
      <w:pPr>
        <w:jc w:val="center"/>
      </w:pPr>
      <w:r>
        <w:rPr>
          <w:color w:val="969696"/>
          <w:sz w:val="16"/>
        </w:rPr>
        <w:t>──────────────────────────────────────────────────</w:t>
      </w:r>
    </w:p>
    <w:p>
      <w:r>
        <w:t>"Ahora voy a decir exactamente la misma frase de cuatro maneras."</w:t>
      </w:r>
    </w:p>
    <w:p>
      <w:r>
        <w:t>"Agora vou falar exatamente a mesma frase de quatro maneiras."</w:t>
      </w:r>
    </w:p>
    <w:p>
      <w:pPr>
        <w:jc w:val="center"/>
      </w:pPr>
      <w:r>
        <w:rPr>
          <w:color w:val="969696"/>
          <w:sz w:val="16"/>
        </w:rPr>
        <w:t>──────────────────────────────────────────────────</w:t>
      </w:r>
    </w:p>
    <w:p>
      <w:r>
        <w:t>Frase / Frase:</w:t>
      </w:r>
    </w:p>
    <w:p>
      <w:r>
        <w:t>"Yo creo que esta es la mejor solución para tu caso."</w:t>
      </w:r>
    </w:p>
    <w:p>
      <w:r>
        <w:t>"Eu acredito que essa é a melhor solução para o seu caso."</w:t>
      </w:r>
    </w:p>
    <w:p>
      <w:pPr>
        <w:jc w:val="center"/>
      </w:pPr>
      <w:r>
        <w:rPr>
          <w:color w:val="969696"/>
          <w:sz w:val="16"/>
        </w:rPr>
        <w:t>──────────────────────────────────────────────────</w:t>
      </w:r>
    </w:p>
    <w:p>
      <w:r>
        <w:t>Decí / Diga:</w:t>
      </w:r>
    </w:p>
    <w:p>
      <w:r>
        <w:t>1. acelerado / acelerado;</w:t>
      </w:r>
    </w:p>
    <w:p>
      <w:r>
        <w:t>2. inseguro / inseguro;</w:t>
      </w:r>
    </w:p>
    <w:p>
      <w:r>
        <w:t>3. agresivo / agressivo;</w:t>
      </w:r>
    </w:p>
    <w:p>
      <w:r>
        <w:t>4. calmado y firme / calmo e firme.</w:t>
      </w:r>
    </w:p>
    <w:p>
      <w:pPr>
        <w:jc w:val="center"/>
      </w:pPr>
      <w:r>
        <w:rPr>
          <w:color w:val="969696"/>
          <w:sz w:val="16"/>
        </w:rPr>
        <w:t>──────────────────────────────────────────────────</w:t>
      </w:r>
    </w:p>
    <w:p>
      <w:r>
        <w:t>Preguntá / Pergunte:</w:t>
      </w:r>
    </w:p>
    <w:p>
      <w:r>
        <w:t>"¿Cuál de ellas transmite más seguridad?"</w:t>
      </w:r>
    </w:p>
    <w:p>
      <w:r>
        <w:t>"Qual delas transmite mais segurança?"</w:t>
      </w:r>
    </w:p>
    <w:p>
      <w:pPr>
        <w:jc w:val="center"/>
      </w:pPr>
      <w:r>
        <w:rPr>
          <w:color w:val="969696"/>
          <w:sz w:val="16"/>
        </w:rPr>
        <w:t>──────────────────────────────────────────────────</w:t>
      </w:r>
    </w:p>
    <w:p>
      <w:r>
        <w:t>Pausa.</w:t>
      </w:r>
    </w:p>
    <w:p>
      <w:r>
        <w:t>"La frase no cambió. La percepción cambió."</w:t>
      </w:r>
    </w:p>
    <w:p>
      <w:r>
        <w:t>"A frase não mudou. A percepção mudou."</w:t>
      </w:r>
    </w:p>
    <w:p>
      <w:pPr>
        <w:jc w:val="center"/>
      </w:pPr>
      <w:r>
        <w:rPr>
          <w:color w:val="969696"/>
          <w:sz w:val="16"/>
        </w:rPr>
        <w:t>──────────────────────────────────────────────────</w:t>
      </w:r>
    </w:p>
    <w:p>
      <w:r>
        <w:t>**RITMO / RITMO:** "La ansiedad frecuentemente acelera." / "A ansiedade frequentemente acelera."</w:t>
      </w:r>
    </w:p>
    <w:p>
      <w:r>
        <w:t>**VOLUMEN / VOLUME:** "La autoridad no significa hablar fuerte." / "Autoridade não significa falar alto."</w:t>
      </w:r>
    </w:p>
    <w:p>
      <w:r>
        <w:t>**PAUSA:** "Quien tiene miedo del silencio habla antes de pensar." / "Quem tem medo do silêncio fala antes de pensar."</w:t>
      </w:r>
    </w:p>
    <w:p>
      <w:r>
        <w:t>**ENTONACIÓN / ENTONAÇÃO:** "Tu voz necesita acompañar tu intención." / "Sua voz precisa acompanhar sua intenção."</w:t>
      </w:r>
    </w:p>
    <w:p>
      <w:pPr>
        <w:jc w:val="center"/>
      </w:pPr>
      <w:r>
        <w:rPr>
          <w:color w:val="969696"/>
          <w:sz w:val="16"/>
        </w:rPr>
        <w:t>──────────────────────────────────────────────────</w:t>
      </w:r>
    </w:p>
    <w:p>
      <w:pPr>
        <w:pStyle w:val="Heading2"/>
      </w:pPr>
      <w:r>
        <w:t>3 PREGUNTAS / 3 PERGUNTAS</w:t>
      </w:r>
    </w:p>
    <w:p>
      <w:r>
        <w:t>1. "¿Mi voz se vuelve diferente cuando intento convencer a alguien?"</w:t>
      </w:r>
    </w:p>
    <w:p>
      <w:r>
        <w:t>1. "Minha voz fica diferente quando estou tentando convencer alguém?"</w:t>
      </w:r>
    </w:p>
    <w:p>
      <w:r>
        <w:t>2. "¿Acelero cuando percibo resistencia?"</w:t>
      </w:r>
    </w:p>
    <w:p>
      <w:r>
        <w:t>2. "Eu acelero quando percebo resistência?"</w:t>
      </w:r>
    </w:p>
    <w:p>
      <w:r>
        <w:t>3. "¿Logro decir una frase importante y permanecer en silencio después de ella?"</w:t>
      </w:r>
    </w:p>
    <w:p>
      <w:r>
        <w:t>3. "Eu consigo falar uma frase importante e permanecer em silêncio depois dela?"</w:t>
      </w:r>
    </w:p>
    <w:p>
      <w:pPr>
        <w:jc w:val="center"/>
      </w:pPr>
      <w:r>
        <w:rPr>
          <w:color w:val="969696"/>
          <w:sz w:val="16"/>
        </w:rPr>
        <w:t>──────────────────────────────────────────────────</w:t>
      </w:r>
    </w:p>
    <w:p>
      <w:pPr>
        <w:pStyle w:val="Heading2"/>
      </w:pPr>
      <w:r>
        <w:t>70–80 MIN — EL ROSTRO Y LA INTENCIÓN / O ROSTO E A INTENÇÃO</w:t>
      </w:r>
    </w:p>
    <w:p>
      <w:r>
        <w:t>"Ahora llegamos a una parte extremadamente importante. TU ROSTRO PUEDE CONTRADECIR TU BOCA."</w:t>
      </w:r>
    </w:p>
    <w:p>
      <w:r>
        <w:t>"Agora chegamos a uma parte extremamente importante. SEU ROSTO PODE CONTRADIZER SUA BOCA."</w:t>
      </w:r>
    </w:p>
    <w:p>
      <w:pPr>
        <w:jc w:val="center"/>
      </w:pPr>
      <w:r>
        <w:rPr>
          <w:color w:val="969696"/>
          <w:sz w:val="16"/>
        </w:rPr>
        <w:t>──────────────────────────────────────────────────</w:t>
      </w:r>
    </w:p>
    <w:p>
      <w:r>
        <w:t>Cliente / Cliente: "Yo necesito pensar."</w:t>
      </w:r>
    </w:p>
    <w:p>
      <w:r>
        <w:t>Vos / Você: "Claro."</w:t>
      </w:r>
    </w:p>
    <w:p>
      <w:pPr>
        <w:jc w:val="center"/>
      </w:pPr>
      <w:r>
        <w:rPr>
          <w:color w:val="969696"/>
          <w:sz w:val="16"/>
        </w:rPr>
        <w:t>──────────────────────────────────────────────────</w:t>
      </w:r>
    </w:p>
    <w:p>
      <w:r>
        <w:t>Pero tu rostro demuestra irritación / Mas seu rosto demonstra irritação.</w:t>
      </w:r>
    </w:p>
    <w:p>
      <w:pPr>
        <w:jc w:val="center"/>
      </w:pPr>
      <w:r>
        <w:rPr>
          <w:color w:val="969696"/>
          <w:sz w:val="16"/>
        </w:rPr>
        <w:t>──────────────────────────────────────────────────</w:t>
      </w:r>
    </w:p>
    <w:p>
      <w:r>
        <w:t>Pausa.</w:t>
      </w:r>
    </w:p>
    <w:p>
      <w:r>
        <w:t>"Hablaste 'claro'. Pero comunicaste 'no me gustó tu respuesta'."</w:t>
      </w:r>
    </w:p>
    <w:p>
      <w:r>
        <w:t>"Você falou 'claro'. Mas comunicou 'eu não gostei da sua resposta'."</w:t>
      </w:r>
    </w:p>
    <w:p>
      <w:pPr>
        <w:jc w:val="center"/>
      </w:pPr>
      <w:r>
        <w:rPr>
          <w:color w:val="969696"/>
          <w:sz w:val="16"/>
        </w:rPr>
        <w:t>──────────────────────────────────────────────────</w:t>
      </w:r>
    </w:p>
    <w:p>
      <w:pPr>
        <w:pStyle w:val="Heading2"/>
      </w:pPr>
      <w:r>
        <w:t>QUÉ OBSERVAR / O QUE OBSERVAR</w:t>
      </w:r>
    </w:p>
    <w:p>
      <w:r>
        <w:t>**Mirada / Olhar:** presencia sin intimidación / presença sem intimidação.</w:t>
      </w:r>
    </w:p>
    <w:p>
      <w:r>
        <w:t>**Cejas / Sobrancelhas:** atención y reacción / atenção e reação.</w:t>
      </w:r>
    </w:p>
    <w:p>
      <w:r>
        <w:t>**Boca:** la sonrisa debe ser coherente con el contexto / o sorriso precisa ser coerente com o contexto.</w:t>
      </w:r>
    </w:p>
    <w:p>
      <w:r>
        <w:t>**Mandíbula / Mandíbula:** la tensión puede aparecer cuando intentás controlar una reacción / a tensão pode aparecer quando você está tentando controlar uma reação.</w:t>
      </w:r>
    </w:p>
    <w:p>
      <w:r>
        <w:t>**Expresión general:** debe ser coherente con lo que estás diciendo / precisa ser coerente com aquilo que você está dizendo.</w:t>
      </w:r>
    </w:p>
    <w:p>
      <w:pPr>
        <w:jc w:val="center"/>
      </w:pPr>
      <w:r>
        <w:rPr>
          <w:color w:val="969696"/>
          <w:sz w:val="16"/>
        </w:rPr>
        <w:t>──────────────────────────────────────────────────</w:t>
      </w:r>
    </w:p>
    <w:p>
      <w:r>
        <w:t>"No intentes fabricar una expresión. Controlá la intención. Cuando la intención está alineada, la expresión tiende a volverse más coherente."</w:t>
      </w:r>
    </w:p>
    <w:p>
      <w:r>
        <w:t>"Não tente fabricar uma expressão. Controle a intenção. Quando a intenção está alinhada, a expressão tende a ficar mais coerente."</w:t>
      </w:r>
    </w:p>
    <w:p>
      <w:pPr>
        <w:jc w:val="center"/>
      </w:pPr>
      <w:r>
        <w:rPr>
          <w:color w:val="969696"/>
          <w:sz w:val="16"/>
        </w:rPr>
        <w:t>──────────────────────────────────────────────────</w:t>
      </w:r>
    </w:p>
    <w:p>
      <w:pPr>
        <w:pStyle w:val="Heading2"/>
      </w:pPr>
      <w:r>
        <w:t>3 PREGUNTAS / 3 PERGUNTAS</w:t>
      </w:r>
    </w:p>
    <w:p>
      <w:r>
        <w:t>1. "¿Qué hace mi rostro cuando alguien dice algo que no me gusta?"</w:t>
      </w:r>
    </w:p>
    <w:p>
      <w:r>
        <w:t>1. "O que meu rosto faz quando alguém fala algo que eu não gosto?"</w:t>
      </w:r>
    </w:p>
    <w:p>
      <w:r>
        <w:t>2. "¿Mi expresión demuestra curiosidad o juicio?"</w:t>
      </w:r>
    </w:p>
    <w:p>
      <w:r>
        <w:t>2. "Minha expressão demonstra curiosidade ou julgamento?"</w:t>
      </w:r>
    </w:p>
    <w:p>
      <w:r>
        <w:t>3. "¿El cliente puede estar en desacuerdo conmigo sin que yo me ponga emocionalmente en su contra?"</w:t>
      </w:r>
    </w:p>
    <w:p>
      <w:r>
        <w:t>3. "O cliente consegue discordar de mim sem que eu fique emocionalmente contra ele?"</w:t>
      </w:r>
    </w:p>
    <w:p>
      <w:pPr>
        <w:jc w:val="center"/>
      </w:pPr>
      <w:r>
        <w:rPr>
          <w:color w:val="969696"/>
          <w:sz w:val="16"/>
        </w:rPr>
        <w:t>──────────────────────────────────────────────────</w:t>
      </w:r>
    </w:p>
    <w:p>
      <w:pPr>
        <w:pStyle w:val="Heading2"/>
      </w:pPr>
      <w:r>
        <w:t>80–90 MIN — LA PRUEBA DE LA CLARIDAD / O TESTE DA CLAREZA</w:t>
      </w:r>
    </w:p>
    <w:p>
      <w:r>
        <w:t>"Ahora vamos a probar una cosa."</w:t>
      </w:r>
    </w:p>
    <w:p>
      <w:r>
        <w:t>"Agora nós vamos testar uma coisa."</w:t>
      </w:r>
    </w:p>
    <w:p>
      <w:pPr>
        <w:jc w:val="center"/>
      </w:pPr>
      <w:r>
        <w:rPr>
          <w:color w:val="969696"/>
          <w:sz w:val="16"/>
        </w:rPr>
        <w:t>──────────────────────────────────────────────────</w:t>
      </w:r>
    </w:p>
    <w:p>
      <w:r>
        <w:t>Dividí en parejas / Divida em duplas.</w:t>
      </w:r>
    </w:p>
    <w:p>
      <w:r>
        <w:t>Una persona tendrá 1 minuto para explicar algo que vende. La otra no podrá interrumpir.</w:t>
      </w:r>
    </w:p>
    <w:p>
      <w:r>
        <w:t>Uma pessoa terá 1 minuto para explicar alguma coisa que vende. A outra não poderá interromper.</w:t>
      </w:r>
    </w:p>
    <w:p>
      <w:pPr>
        <w:jc w:val="center"/>
      </w:pPr>
      <w:r>
        <w:rPr>
          <w:color w:val="969696"/>
          <w:sz w:val="16"/>
        </w:rPr>
        <w:t>──────────────────────────────────────────────────</w:t>
      </w:r>
    </w:p>
    <w:p>
      <w:r>
        <w:t>Después deberá responder / Depois deverá responder:</w:t>
      </w:r>
    </w:p>
    <w:p>
      <w:r>
        <w:t>"¿Qué entendiste?"</w:t>
      </w:r>
    </w:p>
    <w:p>
      <w:r>
        <w:t>"O que você entendeu?"</w:t>
      </w:r>
    </w:p>
    <w:p>
      <w:pPr>
        <w:jc w:val="center"/>
      </w:pPr>
      <w:r>
        <w:rPr>
          <w:color w:val="969696"/>
          <w:sz w:val="16"/>
        </w:rPr>
        <w:t>──────────────────────────────────────────────────</w:t>
      </w:r>
    </w:p>
    <w:p>
      <w:r>
        <w:t>Y solamente eso / E somente isso.</w:t>
      </w:r>
    </w:p>
    <w:p>
      <w:pPr>
        <w:jc w:val="center"/>
      </w:pPr>
      <w:r>
        <w:rPr>
          <w:color w:val="969696"/>
          <w:sz w:val="16"/>
        </w:rPr>
        <w:t>──────────────────────────────────────────────────</w:t>
      </w:r>
    </w:p>
    <w:p>
      <w:r>
        <w:t>Después preguntá / Depois pergunte:</w:t>
      </w:r>
    </w:p>
    <w:p>
      <w:r>
        <w:t>"¿Fue exactamente eso lo que quisiste comunicar?"</w:t>
      </w:r>
    </w:p>
    <w:p>
      <w:r>
        <w:t>"Foi exatamente isso que você quis comunicar?"</w:t>
      </w:r>
    </w:p>
    <w:p>
      <w:pPr>
        <w:jc w:val="center"/>
      </w:pPr>
      <w:r>
        <w:rPr>
          <w:color w:val="969696"/>
          <w:sz w:val="16"/>
        </w:rPr>
        <w:t>──────────────────────────────────────────────────</w:t>
      </w:r>
    </w:p>
    <w:p>
      <w:r>
        <w:t>Pausa.</w:t>
      </w:r>
    </w:p>
    <w:p>
      <w:r>
        <w:t>"Si no fue… el problema no está necesariamente en la inteligencia de quien escuchó. Tal vez esté en la arquitectura de tu comunicación."</w:t>
      </w:r>
    </w:p>
    <w:p>
      <w:r>
        <w:t>"Se não foi… o problema não está necessariamente na inteligência de quem ouviu. Talvez esteja na arquitetura da sua comunicação."</w:t>
      </w:r>
    </w:p>
    <w:p>
      <w:pPr>
        <w:jc w:val="center"/>
      </w:pPr>
      <w:r>
        <w:rPr>
          <w:color w:val="969696"/>
          <w:sz w:val="16"/>
        </w:rPr>
        <w:t>──────────────────────────────────────────────────</w:t>
      </w:r>
    </w:p>
    <w:p>
      <w:pPr>
        <w:pStyle w:val="Heading2"/>
      </w:pPr>
      <w:r>
        <w:t>3 PREGUNTAS / 3 PERGUNTAS</w:t>
      </w:r>
    </w:p>
    <w:p>
      <w:r>
        <w:t>1. "¿Qué creí que estaba comunicando?"</w:t>
      </w:r>
    </w:p>
    <w:p>
      <w:r>
        <w:t>1. "O que eu achei que estava comunicando?"</w:t>
      </w:r>
    </w:p>
    <w:p>
      <w:r>
        <w:t>2. "¿Qué recibió realmente la otra persona?"</w:t>
      </w:r>
    </w:p>
    <w:p>
      <w:r>
        <w:t>2. "O que a outra pessoa realmente recebeu?"</w:t>
      </w:r>
    </w:p>
    <w:p>
      <w:r>
        <w:t>3. "¿Dónde mi mensaje perdió claridad?"</w:t>
      </w:r>
    </w:p>
    <w:p>
      <w:r>
        <w:t>3. "Onde minha mensagem perdeu clareza?"</w:t>
      </w:r>
    </w:p>
    <w:p>
      <w:pPr>
        <w:jc w:val="center"/>
      </w:pPr>
      <w:r>
        <w:rPr>
          <w:color w:val="969696"/>
          <w:sz w:val="16"/>
        </w:rPr>
        <w:t>──────────────────────────────────────────────────</w:t>
      </w:r>
    </w:p>
    <w:p>
      <w:pPr>
        <w:pStyle w:val="Heading3"/>
      </w:pPr>
      <w:r>
        <w:t>— INTERVALO 15 MIN — / — INTERVALO 15 MIN —</w:t>
      </w:r>
    </w:p>
    <w:p>
      <w:pPr>
        <w:jc w:val="center"/>
      </w:pPr>
      <w:r>
        <w:rPr>
          <w:color w:val="969696"/>
          <w:sz w:val="16"/>
        </w:rPr>
        <w:t>──────────────────────────────────────────────────</w:t>
      </w:r>
    </w:p>
    <w:p>
      <w:pPr>
        <w:pStyle w:val="Heading1"/>
        <w:jc w:val="center"/>
      </w:pPr>
      <w:r>
        <w:t>PARTE 2 — LA COMUNICACIÓN QUE CONDUCE / PARTE 2 — A COMUNICAÇÃO QUE CONDUZ (60 min)</w:t>
      </w:r>
    </w:p>
    <w:p>
      <w:pPr>
        <w:pStyle w:val="Heading2"/>
      </w:pPr>
      <w:r>
        <w:t>0–10 MIN — RETOMADA / RETOMADA</w:t>
      </w:r>
    </w:p>
    <w:p>
      <w:r>
        <w:t>"En la primera parte descubrimos una cosa."</w:t>
      </w:r>
    </w:p>
    <w:p>
      <w:r>
        <w:t>"Na primeira parte nós descobrimos uma coisa."</w:t>
      </w:r>
    </w:p>
    <w:p>
      <w:pPr>
        <w:jc w:val="center"/>
      </w:pPr>
      <w:r>
        <w:rPr>
          <w:color w:val="969696"/>
          <w:sz w:val="16"/>
        </w:rPr>
        <w:t>──────────────────────────────────────────────────</w:t>
      </w:r>
    </w:p>
    <w:p>
      <w:r>
        <w:t>Pausa.</w:t>
      </w:r>
    </w:p>
    <w:p>
      <w:r>
        <w:t>"Comunicación no es simplemente abrir la boca. Existe vos. Existe tu estado emocional. Existe tu intención. Existe tu cuerpo. Existe tu voz. Y existe otra persona interpretando todo eso."</w:t>
      </w:r>
    </w:p>
    <w:p>
      <w:r>
        <w:t>"Comunicação não é simplesmente abrir a boca. Existe você. Existe seu estado emocional. Existe sua intenção. Existe seu corpo. Existe sua voz. E existe uma outra pessoa interpretando tudo isso."</w:t>
      </w:r>
    </w:p>
    <w:p>
      <w:pPr>
        <w:jc w:val="center"/>
      </w:pPr>
      <w:r>
        <w:rPr>
          <w:color w:val="969696"/>
          <w:sz w:val="16"/>
        </w:rPr>
        <w:t>──────────────────────────────────────────────────</w:t>
      </w:r>
    </w:p>
    <w:p>
      <w:r>
        <w:t>Pausa.</w:t>
      </w:r>
    </w:p>
    <w:p>
      <w:r>
        <w:t>"Ahora necesitamos aprender a conducir esa comunicación."</w:t>
      </w:r>
    </w:p>
    <w:p>
      <w:r>
        <w:t>"Agora precisamos aprender a conduzir essa comunicação."</w:t>
      </w:r>
    </w:p>
    <w:p>
      <w:pPr>
        <w:jc w:val="center"/>
      </w:pPr>
      <w:r>
        <w:rPr>
          <w:color w:val="969696"/>
          <w:sz w:val="16"/>
        </w:rPr>
        <w:t>──────────────────────────────────────────────────</w:t>
      </w:r>
    </w:p>
    <w:p>
      <w:pPr>
        <w:pStyle w:val="Heading2"/>
      </w:pPr>
      <w:r>
        <w:t>10–20 MIN — ESCUCHAR ANTES DE RESPONDER / OUVIR ANTES DE RESPONDER</w:t>
      </w:r>
    </w:p>
    <w:p>
      <w:r>
        <w:t>"Uno de los errores más grandes en ventas es escuchar esperando tu turno de hablar. El cliente empieza a hablar. Y vos ya estás preparando la respuesta."</w:t>
      </w:r>
    </w:p>
    <w:p>
      <w:r>
        <w:t>"Um dos maiores erros em vendas é escutar esperando a sua vez de falar. O cliente começa a falar. E você já está preparando a resposta."</w:t>
      </w:r>
    </w:p>
    <w:p>
      <w:pPr>
        <w:jc w:val="center"/>
      </w:pPr>
      <w:r>
        <w:rPr>
          <w:color w:val="969696"/>
          <w:sz w:val="16"/>
        </w:rPr>
        <w:t>──────────────────────────────────────────────────</w:t>
      </w:r>
    </w:p>
    <w:p>
      <w:r>
        <w:t>Pausa.</w:t>
      </w:r>
    </w:p>
    <w:p>
      <w:r>
        <w:t>"No estás escuchando. Estás esperando."</w:t>
      </w:r>
    </w:p>
    <w:p>
      <w:r>
        <w:t>"Você não está escutando. Você está esperando."</w:t>
      </w:r>
    </w:p>
    <w:p>
      <w:pPr>
        <w:jc w:val="center"/>
      </w:pPr>
      <w:r>
        <w:rPr>
          <w:color w:val="969696"/>
          <w:sz w:val="16"/>
        </w:rPr>
        <w:t>──────────────────────────────────────────────────</w:t>
      </w:r>
    </w:p>
    <w:p>
      <w:pPr>
        <w:pStyle w:val="Heading2"/>
      </w:pPr>
      <w:r>
        <w:t>EJEMPLO / EXEMPLO</w:t>
      </w:r>
    </w:p>
    <w:p>
      <w:r>
        <w:t>Cliente / Cliente:</w:t>
      </w:r>
    </w:p>
    <w:p>
      <w:r>
        <w:t>"No sé si esto funciona para mí."</w:t>
      </w:r>
    </w:p>
    <w:p>
      <w:r>
        <w:t>"Eu não sei se isso funciona para mim."</w:t>
      </w:r>
    </w:p>
    <w:p>
      <w:pPr>
        <w:jc w:val="center"/>
      </w:pPr>
      <w:r>
        <w:rPr>
          <w:color w:val="969696"/>
          <w:sz w:val="16"/>
        </w:rPr>
        <w:t>──────────────────────────────────────────────────</w:t>
      </w:r>
    </w:p>
    <w:p>
      <w:r>
        <w:t>Respuesta automática / Resposta automática:</w:t>
      </w:r>
    </w:p>
    <w:p>
      <w:r>
        <w:t>"Funciona sí, porque nosotros tenemos…"</w:t>
      </w:r>
    </w:p>
    <w:p>
      <w:r>
        <w:t>"Funciona sim, porque nós temos…"</w:t>
      </w:r>
    </w:p>
    <w:p>
      <w:pPr>
        <w:jc w:val="center"/>
      </w:pPr>
      <w:r>
        <w:rPr>
          <w:color w:val="969696"/>
          <w:sz w:val="16"/>
        </w:rPr>
        <w:t>──────────────────────────────────────────────────</w:t>
      </w:r>
    </w:p>
    <w:p>
      <w:r>
        <w:t>Pausa.</w:t>
      </w:r>
    </w:p>
    <w:p>
      <w:r>
        <w:t>"Antes de eso, preguntá."</w:t>
      </w:r>
    </w:p>
    <w:p>
      <w:r>
        <w:t>"Antes disso, pergunte."</w:t>
      </w:r>
    </w:p>
    <w:p>
      <w:pPr>
        <w:jc w:val="center"/>
      </w:pPr>
      <w:r>
        <w:rPr>
          <w:color w:val="969696"/>
          <w:sz w:val="16"/>
        </w:rPr>
        <w:t>──────────────────────────────────────────────────</w:t>
      </w:r>
    </w:p>
    <w:p>
      <w:r>
        <w:t>"¿Qué te hace tener esa duda?"</w:t>
      </w:r>
    </w:p>
    <w:p>
      <w:r>
        <w:t>"O que faz você ter essa dúvida?"</w:t>
      </w:r>
    </w:p>
    <w:p>
      <w:pPr>
        <w:jc w:val="center"/>
      </w:pPr>
      <w:r>
        <w:rPr>
          <w:color w:val="969696"/>
          <w:sz w:val="16"/>
        </w:rPr>
        <w:t>──────────────────────────────────────────────────</w:t>
      </w:r>
    </w:p>
    <w:p>
      <w:r>
        <w:t>Pausa.</w:t>
      </w:r>
    </w:p>
    <w:p>
      <w:r>
        <w:t>"Ahora existe información. Y la información permite una mejor respuesta."</w:t>
      </w:r>
    </w:p>
    <w:p>
      <w:r>
        <w:t>"Agora existe informação. E a informação permite uma resposta melhor."</w:t>
      </w:r>
    </w:p>
    <w:p>
      <w:pPr>
        <w:jc w:val="center"/>
      </w:pPr>
      <w:r>
        <w:rPr>
          <w:color w:val="969696"/>
          <w:sz w:val="16"/>
        </w:rPr>
        <w:t>──────────────────────────────────────────────────</w:t>
      </w:r>
    </w:p>
    <w:p>
      <w:r>
        <w:t>La empatía es la capacidad de comprender la perspectiva del comprador; la autoconsciencia reconoce los propios puntos ciegos. La combinación de ambas mejora la percepción situacional.</w:t>
      </w:r>
    </w:p>
    <w:p>
      <w:r>
        <w:t>A empatia é a capacidade de compreender a perspectiva do comprador; a autoconsciência reconhece os próprios pontos cegos. A combinação de ambas melhora a percepção situacional.</w:t>
      </w:r>
    </w:p>
    <w:p>
      <w:pPr>
        <w:jc w:val="center"/>
      </w:pPr>
      <w:r>
        <w:rPr>
          <w:color w:val="969696"/>
          <w:sz w:val="16"/>
        </w:rPr>
        <w:t>──────────────────────────────────────────────────</w:t>
      </w:r>
    </w:p>
    <w:p>
      <w:pPr>
        <w:pStyle w:val="Heading2"/>
      </w:pPr>
      <w:r>
        <w:t>3 PREGUNTAS / 3 PERGUNTAS</w:t>
      </w:r>
    </w:p>
    <w:p>
      <w:r>
        <w:t>1. "¿Escucho al cliente para comprender o para responder?"</w:t>
      </w:r>
    </w:p>
    <w:p>
      <w:r>
        <w:t>1. "Eu escuto o cliente para compreender ou para responder?"</w:t>
      </w:r>
    </w:p>
    <w:p>
      <w:r>
        <w:t>2. "¿Cuántas veces respondo una pregunta que el cliente no hizo?"</w:t>
      </w:r>
    </w:p>
    <w:p>
      <w:r>
        <w:t>2. "Quantas vezes eu respondo uma pergunta que o cliente não fez?"</w:t>
      </w:r>
    </w:p>
    <w:p>
      <w:r>
        <w:t>3. "¿Qué descubriría si preguntara una vez más antes de responder?"</w:t>
      </w:r>
    </w:p>
    <w:p>
      <w:r>
        <w:t>3. "O que eu descobriria se perguntasse mais uma vez antes de responder?"</w:t>
      </w:r>
    </w:p>
    <w:p>
      <w:pPr>
        <w:jc w:val="center"/>
      </w:pPr>
      <w:r>
        <w:rPr>
          <w:color w:val="969696"/>
          <w:sz w:val="16"/>
        </w:rPr>
        <w:t>──────────────────────────────────────────────────</w:t>
      </w:r>
    </w:p>
    <w:p>
      <w:pPr>
        <w:pStyle w:val="Heading2"/>
      </w:pPr>
      <w:r>
        <w:t>20–30 MIN — LA PREGUNTA QUE ORGANIZA LA CONVERSACIÓN / A PERGUNTA QUE ORGANIZA A CONVERSA</w:t>
      </w:r>
    </w:p>
    <w:p>
      <w:r>
        <w:t>Escribí / Escreva:</w:t>
      </w:r>
    </w:p>
    <w:p>
      <w:r>
        <w:rPr>
          <w:b/>
          <w:sz w:val="24"/>
        </w:rPr>
        <w:t>"¿QUÉ QUERÉS DECIR CON ESO?" / "O QUE VOCÊ QUER DIZER COM ISSO?"</w:t>
      </w:r>
    </w:p>
    <w:p>
      <w:pPr>
        <w:jc w:val="center"/>
      </w:pPr>
      <w:r>
        <w:rPr>
          <w:color w:val="969696"/>
          <w:sz w:val="16"/>
        </w:rPr>
        <w:t>──────────────────────────────────────────────────</w:t>
      </w:r>
    </w:p>
    <w:p>
      <w:r>
        <w:t>"No siempre necesitás responder. A veces necesitás aclarar."</w:t>
      </w:r>
    </w:p>
    <w:p>
      <w:r>
        <w:t>"Nem sempre você precisa responder. Às vezes precisa esclarecer."</w:t>
      </w:r>
    </w:p>
    <w:p>
      <w:pPr>
        <w:jc w:val="center"/>
      </w:pPr>
      <w:r>
        <w:rPr>
          <w:color w:val="969696"/>
          <w:sz w:val="16"/>
        </w:rPr>
        <w:t>──────────────────────────────────────────────────</w:t>
      </w:r>
    </w:p>
    <w:p>
      <w:r>
        <w:t>Cliente / Cliente: "Está complicado."</w:t>
      </w:r>
    </w:p>
    <w:p>
      <w:r>
        <w:t>Vos / Você: "¿Cuando decís complicado, qué te está preocupando exactamente?"</w:t>
      </w:r>
    </w:p>
    <w:p>
      <w:pPr>
        <w:jc w:val="center"/>
      </w:pPr>
      <w:r>
        <w:rPr>
          <w:color w:val="969696"/>
          <w:sz w:val="16"/>
        </w:rPr>
        <w:t>──────────────────────────────────────────────────</w:t>
      </w:r>
    </w:p>
    <w:p>
      <w:r>
        <w:t>Cliente / Cliente: "Está caro."</w:t>
      </w:r>
    </w:p>
    <w:p>
      <w:r>
        <w:t>Vos / Você: "¿Qué está pesando más para vos en la inversión?"</w:t>
      </w:r>
    </w:p>
    <w:p>
      <w:pPr>
        <w:jc w:val="center"/>
      </w:pPr>
      <w:r>
        <w:rPr>
          <w:color w:val="969696"/>
          <w:sz w:val="16"/>
        </w:rPr>
        <w:t>──────────────────────────────────────────────────</w:t>
      </w:r>
    </w:p>
    <w:p>
      <w:r>
        <w:t>Cliente / Cliente: "Necesito pensar."</w:t>
      </w:r>
    </w:p>
    <w:p>
      <w:r>
        <w:t>Vos / Você: "¿Qué necesitás evaluar antes de tomar esta decisión?"</w:t>
      </w:r>
    </w:p>
    <w:p>
      <w:pPr>
        <w:jc w:val="center"/>
      </w:pPr>
      <w:r>
        <w:rPr>
          <w:color w:val="969696"/>
          <w:sz w:val="16"/>
        </w:rPr>
        <w:t>──────────────────────────────────────────────────</w:t>
      </w:r>
    </w:p>
    <w:p>
      <w:r>
        <w:t>Pausa.</w:t>
      </w:r>
    </w:p>
    <w:p>
      <w:r>
        <w:t>"Vean. No están peleando con la objeción. Están abriendo la objeción."</w:t>
      </w:r>
    </w:p>
    <w:p>
      <w:r>
        <w:t>"Percebam. Vocês não estão brigando com a objeção. Estão abrindo a objeção."</w:t>
      </w:r>
    </w:p>
    <w:p>
      <w:pPr>
        <w:jc w:val="center"/>
      </w:pPr>
      <w:r>
        <w:rPr>
          <w:color w:val="969696"/>
          <w:sz w:val="16"/>
        </w:rPr>
        <w:t>──────────────────────────────────────────────────</w:t>
      </w:r>
    </w:p>
    <w:p>
      <w:pPr>
        <w:pStyle w:val="Heading2"/>
      </w:pPr>
      <w:r>
        <w:t>3 PREGUNTAS / 3 PERGUNTAS</w:t>
      </w:r>
    </w:p>
    <w:p>
      <w:r>
        <w:t>1. "¿Tengo coraje de preguntar lo que realmente quiero saber?"</w:t>
      </w:r>
    </w:p>
    <w:p>
      <w:r>
        <w:t>1. "Eu tenho coragem de perguntar o que realmente quero saber?"</w:t>
      </w:r>
    </w:p>
    <w:p>
      <w:r>
        <w:t>2. "¿Qué evito preguntar porque tengo miedo de la respuesta?"</w:t>
      </w:r>
    </w:p>
    <w:p>
      <w:r>
        <w:t>2. "O que eu evito perguntar porque tenho medo da resposta?"</w:t>
      </w:r>
    </w:p>
    <w:p>
      <w:r>
        <w:t>3. "¿Cuántas ventas puedo estar perdiendo porque acepto respuestas superficiales?"</w:t>
      </w:r>
    </w:p>
    <w:p>
      <w:r>
        <w:t>3. "Quantas vendas eu posso estar perdendo porque aceito respostas superficiais?"</w:t>
      </w:r>
    </w:p>
    <w:p>
      <w:pPr>
        <w:jc w:val="center"/>
      </w:pPr>
      <w:r>
        <w:rPr>
          <w:color w:val="969696"/>
          <w:sz w:val="16"/>
        </w:rPr>
        <w:t>──────────────────────────────────────────────────</w:t>
      </w:r>
    </w:p>
    <w:p>
      <w:pPr>
        <w:pStyle w:val="Heading2"/>
      </w:pPr>
      <w:r>
        <w:t>30–40 MIN — CLARIDAD NO ES PRESIÓN / CLAREZA NÃO É PRESSÃO</w:t>
      </w:r>
    </w:p>
    <w:p>
      <w:r>
        <w:t>Escribí / Escreva:</w:t>
      </w:r>
    </w:p>
    <w:p>
      <w:r>
        <w:rPr>
          <w:b/>
          <w:sz w:val="24"/>
        </w:rPr>
        <w:t>FIRMEZA ≠ AGRESIVIDAD / FIRMEZA ≠ AGRESSIVIDADE</w:t>
      </w:r>
    </w:p>
    <w:p>
      <w:pPr>
        <w:jc w:val="center"/>
      </w:pPr>
      <w:r>
        <w:rPr>
          <w:color w:val="969696"/>
          <w:sz w:val="16"/>
        </w:rPr>
        <w:t>──────────────────────────────────────────────────</w:t>
      </w:r>
    </w:p>
    <w:p>
      <w:r>
        <w:t>"Existen vendedores que confunden claridad con presión. Creen que ser firme significa obligar al otro. No. Claridad significa no dejar a la persona perdida."</w:t>
      </w:r>
    </w:p>
    <w:p>
      <w:r>
        <w:t>"Existem vendedores que confundem clareza com pressão. Eles acham que ser firme significa obrigar o outro. Não. Clareza significa não deixar a pessoa perdida."</w:t>
      </w:r>
    </w:p>
    <w:p>
      <w:pPr>
        <w:jc w:val="center"/>
      </w:pPr>
      <w:r>
        <w:rPr>
          <w:color w:val="969696"/>
          <w:sz w:val="16"/>
        </w:rPr>
        <w:t>──────────────────────────────────────────────────</w:t>
      </w:r>
    </w:p>
    <w:p>
      <w:r>
        <w:t>Ejemplo / Exemplo:</w:t>
      </w:r>
    </w:p>
    <w:p>
      <w:r>
        <w:t>En lugar de / Em vez de: "Necesitás decidir ahora." / "Você precisa decidir agora."</w:t>
      </w:r>
    </w:p>
    <w:p>
      <w:r>
        <w:t>Usá / Use: "Para avanzar, necesitamos definir si esta solución realmente tiene sentido para vos." / "Para avançarmos, precisamos definir se essa solução realmente faz sentido para você."</w:t>
      </w:r>
    </w:p>
    <w:p>
      <w:pPr>
        <w:jc w:val="center"/>
      </w:pPr>
      <w:r>
        <w:rPr>
          <w:color w:val="969696"/>
          <w:sz w:val="16"/>
        </w:rPr>
        <w:t>──────────────────────────────────────────────────</w:t>
      </w:r>
    </w:p>
    <w:p>
      <w:r>
        <w:t>En lugar de / Em vez de: "No entendiste." / "Você não entendeu."</w:t>
      </w:r>
    </w:p>
    <w:p>
      <w:r>
        <w:t>Usá / Use: "Tal vez no expliqué de la forma más clara. Voy a reformular." / "Talvez eu não tenha explicado da forma mais clara. Vou reformular."</w:t>
      </w:r>
    </w:p>
    <w:p>
      <w:pPr>
        <w:jc w:val="center"/>
      </w:pPr>
      <w:r>
        <w:rPr>
          <w:color w:val="969696"/>
          <w:sz w:val="16"/>
        </w:rPr>
        <w:t>──────────────────────────────────────────────────</w:t>
      </w:r>
    </w:p>
    <w:p>
      <w:r>
        <w:t>En lugar de / Em vez de: "Entonces vas a cerrar?" / "Então você vai fechar?"</w:t>
      </w:r>
    </w:p>
    <w:p>
      <w:r>
        <w:t>Usá / Use: "Después de todo lo que hablamos, ¿qué necesita ser aclarado todavía para que tomes una decisión?" / "Depois de tudo que conversamos, o que ainda precisa ser esclarecido para você tomar uma decisão?"</w:t>
      </w:r>
    </w:p>
    <w:p>
      <w:pPr>
        <w:jc w:val="center"/>
      </w:pPr>
      <w:r>
        <w:rPr>
          <w:color w:val="969696"/>
          <w:sz w:val="16"/>
        </w:rPr>
        <w:t>──────────────────────────────────────────────────</w:t>
      </w:r>
    </w:p>
    <w:p>
      <w:pPr>
        <w:pStyle w:val="Heading2"/>
      </w:pPr>
      <w:r>
        <w:t>3 PREGUNTAS / 3 PERGUNTAS</w:t>
      </w:r>
    </w:p>
    <w:p>
      <w:r>
        <w:t>1. "Cuando quiero ser firme, ¿me vuelvo agresivo?"</w:t>
      </w:r>
    </w:p>
    <w:p>
      <w:r>
        <w:t>1. "Quando quero ser firme, eu fico agressivo?"</w:t>
      </w:r>
    </w:p>
    <w:p>
      <w:r>
        <w:t>2. "Cuando tengo miedo de perder, ¿me vuelvo demasiado permisivo?"</w:t>
      </w:r>
    </w:p>
    <w:p>
      <w:r>
        <w:t>2. "Quando tenho medo de perder, eu fico permissivo demais?"</w:t>
      </w:r>
    </w:p>
    <w:p>
      <w:r>
        <w:t>3. "¿Puedo conducir una conversación sin necesitar controlar a la persona?"</w:t>
      </w:r>
    </w:p>
    <w:p>
      <w:r>
        <w:t>3. "Consigo conduzir uma conversa sem precisar controlar a pessoa?"</w:t>
      </w:r>
    </w:p>
    <w:p>
      <w:pPr>
        <w:jc w:val="center"/>
      </w:pPr>
      <w:r>
        <w:rPr>
          <w:color w:val="969696"/>
          <w:sz w:val="16"/>
        </w:rPr>
        <w:t>──────────────────────────────────────────────────</w:t>
      </w:r>
    </w:p>
    <w:p>
      <w:pPr>
        <w:pStyle w:val="Heading2"/>
      </w:pPr>
      <w:r>
        <w:t>40–50 MIN — EL SILENCIO / O SILÊNCIO</w:t>
      </w:r>
    </w:p>
    <w:p>
      <w:r>
        <w:t>Mirá a ellos / Olhe para eles.</w:t>
      </w:r>
    </w:p>
    <w:p>
      <w:r>
        <w:t>Hacé una pregunta / Faça uma pergunta:</w:t>
      </w:r>
    </w:p>
    <w:p>
      <w:r>
        <w:t>"¿Qué pasa adentro tuyo cuando hacés una pregunta y el cliente se queda en silencio?"</w:t>
      </w:r>
    </w:p>
    <w:p>
      <w:r>
        <w:t>"O que acontece dentro de vocês quando vocês fazem uma pergunta e o cliente fica em silêncio?"</w:t>
      </w:r>
    </w:p>
    <w:p>
      <w:pPr>
        <w:jc w:val="center"/>
      </w:pPr>
      <w:r>
        <w:rPr>
          <w:color w:val="969696"/>
          <w:sz w:val="16"/>
        </w:rPr>
        <w:t>──────────────────────────────────────────────────</w:t>
      </w:r>
    </w:p>
    <w:p>
      <w:r>
        <w:t>Pausa.</w:t>
      </w:r>
    </w:p>
    <w:p>
      <w:r>
        <w:t>"Ahí es donde muere mucha venta."</w:t>
      </w:r>
    </w:p>
    <w:p>
      <w:r>
        <w:t>"É aí que muita venda morre."</w:t>
      </w:r>
    </w:p>
    <w:p>
      <w:pPr>
        <w:jc w:val="center"/>
      </w:pPr>
      <w:r>
        <w:rPr>
          <w:color w:val="969696"/>
          <w:sz w:val="16"/>
        </w:rPr>
        <w:t>──────────────────────────────────────────────────</w:t>
      </w:r>
    </w:p>
    <w:p>
      <w:r>
        <w:t>"El vendedor no soporta su propio silencio. Entonces empieza a explicar. Ofrece descuento. Justifica. Habla. Habla. Habla."</w:t>
      </w:r>
    </w:p>
    <w:p>
      <w:r>
        <w:t>"O vendedor não suporta o próprio silêncio. Então começa a explicar. Oferece desconto. Justifica. Fala. Fala. Fala."</w:t>
      </w:r>
    </w:p>
    <w:p>
      <w:pPr>
        <w:jc w:val="center"/>
      </w:pPr>
      <w:r>
        <w:rPr>
          <w:color w:val="969696"/>
          <w:sz w:val="16"/>
        </w:rPr>
        <w:t>──────────────────────────────────────────────────</w:t>
      </w:r>
    </w:p>
    <w:p>
      <w:r>
        <w:t>Pausa.</w:t>
      </w:r>
    </w:p>
    <w:p>
      <w:r>
        <w:t>"Y EL CLIENTE SOLO ESTABA PENSANDO."</w:t>
      </w:r>
    </w:p>
    <w:p>
      <w:r>
        <w:t>"E O CLIENTE ESTAVA APENAS PENSANDO."</w:t>
      </w:r>
    </w:p>
    <w:p>
      <w:pPr>
        <w:jc w:val="center"/>
      </w:pPr>
      <w:r>
        <w:rPr>
          <w:color w:val="969696"/>
          <w:sz w:val="16"/>
        </w:rPr>
        <w:t>──────────────────────────────────────────────────</w:t>
      </w:r>
    </w:p>
    <w:p>
      <w:pPr>
        <w:pStyle w:val="Heading2"/>
      </w:pPr>
      <w:r>
        <w:t>EJERCICIO / EXERCÍCIO</w:t>
      </w:r>
    </w:p>
    <w:p>
      <w:r>
        <w:t>Hacé una pregunta a alguien. Después quedate en silencio por algunos segundos. No rescates. No sonrías para aliviar. No completes. Dejá que la persona responda.</w:t>
      </w:r>
    </w:p>
    <w:p>
      <w:r>
        <w:t>Faça uma pergunta para alguém. Depois fique em silêncio por alguns segundos. Não resgate. Não sorria para aliviar. Não complete. Deixe a pessoa responder.</w:t>
      </w:r>
    </w:p>
    <w:p>
      <w:pPr>
        <w:jc w:val="center"/>
      </w:pPr>
      <w:r>
        <w:rPr>
          <w:color w:val="969696"/>
          <w:sz w:val="16"/>
        </w:rPr>
        <w:t>──────────────────────────────────────────────────</w:t>
      </w:r>
    </w:p>
    <w:p>
      <w:r>
        <w:t>Después / Depois:</w:t>
      </w:r>
    </w:p>
    <w:p>
      <w:r>
        <w:t>"Ese malestar que sintieron… es exactamente lo que muchos vendedores sienten frente al cliente."</w:t>
      </w:r>
    </w:p>
    <w:p>
      <w:r>
        <w:t>"Esse desconforto que vocês sentiram… é exatamente o que muitos vendedores sentem diante do cliente."</w:t>
      </w:r>
    </w:p>
    <w:p>
      <w:pPr>
        <w:jc w:val="center"/>
      </w:pPr>
      <w:r>
        <w:rPr>
          <w:color w:val="969696"/>
          <w:sz w:val="16"/>
        </w:rPr>
        <w:t>──────────────────────────────────────────────────</w:t>
      </w:r>
    </w:p>
    <w:p>
      <w:pPr>
        <w:pStyle w:val="Heading2"/>
      </w:pPr>
      <w:r>
        <w:t>3 PREGUNTAS / 3 PERGUNTAS</w:t>
      </w:r>
    </w:p>
    <w:p>
      <w:r>
        <w:t>1. "¿El silencio del cliente me amenaza?"</w:t>
      </w:r>
    </w:p>
    <w:p>
      <w:r>
        <w:t>1. "O silêncio do cliente me ameaça?"</w:t>
      </w:r>
    </w:p>
    <w:p>
      <w:r>
        <w:t>2. "¿Qué intento evitar cuando empiezo a hablar demasiado?"</w:t>
      </w:r>
    </w:p>
    <w:p>
      <w:r>
        <w:t>2. "O que eu tento evitar quando começo a falar demais?"</w:t>
      </w:r>
    </w:p>
    <w:p>
      <w:r>
        <w:t>3. "¿Logro dejar que el otro piense sin interpretar inmediatamente el silencio como rechazo?"</w:t>
      </w:r>
    </w:p>
    <w:p>
      <w:r>
        <w:t>3. "Eu consigo deixar o outro pensar sem interpretar imediatamente o silêncio como rejeição?"</w:t>
      </w:r>
    </w:p>
    <w:p>
      <w:pPr>
        <w:jc w:val="center"/>
      </w:pPr>
      <w:r>
        <w:rPr>
          <w:color w:val="969696"/>
          <w:sz w:val="16"/>
        </w:rPr>
        <w:t>──────────────────────────────────────────────────</w:t>
      </w:r>
    </w:p>
    <w:p>
      <w:pPr>
        <w:pStyle w:val="Heading2"/>
      </w:pPr>
      <w:r>
        <w:t>50–55 MIN — LA COMUNICACIÓN CONGRUENTE / A COMUNICAÇÃO CONGRUENTE</w:t>
      </w:r>
    </w:p>
    <w:p>
      <w:r>
        <w:t>Escribí / Escreva:</w:t>
      </w:r>
    </w:p>
    <w:p>
      <w:r>
        <w:rPr>
          <w:b/>
          <w:sz w:val="24"/>
        </w:rPr>
        <w:t>PALABRA + VOZ + CUERPO + EXPRESIÓN = MENSAJE / PALAVRA + VOZ + CORPO + EXPRESSÃO = MENSAGEM</w:t>
      </w:r>
    </w:p>
    <w:p>
      <w:pPr>
        <w:jc w:val="center"/>
      </w:pPr>
      <w:r>
        <w:rPr>
          <w:color w:val="969696"/>
          <w:sz w:val="16"/>
        </w:rPr>
        <w:t>──────────────────────────────────────────────────</w:t>
      </w:r>
    </w:p>
    <w:p>
      <w:r>
        <w:t>"No controlás totalmente cómo alguien te va a interpretar. Pero podés aumentar mucho la coherencia de lo que transmitís."</w:t>
      </w:r>
    </w:p>
    <w:p>
      <w:r>
        <w:t>"Você não controla totalmente como alguém vai interpretar você. Mas pode aumentar muito a coerência daquilo que está transmitindo."</w:t>
      </w:r>
    </w:p>
    <w:p>
      <w:pPr>
        <w:jc w:val="center"/>
      </w:pPr>
      <w:r>
        <w:rPr>
          <w:color w:val="969696"/>
          <w:sz w:val="16"/>
        </w:rPr>
        <w:t>──────────────────────────────────────────────────</w:t>
      </w:r>
    </w:p>
    <w:p>
      <w:r>
        <w:t>"Si tu palabra dice calma… tu voz necesita acompañar."</w:t>
      </w:r>
    </w:p>
    <w:p>
      <w:r>
        <w:t>"Se sua palavra diz calma… sua voz precisa acompanhar."</w:t>
      </w:r>
    </w:p>
    <w:p>
      <w:pPr>
        <w:jc w:val="center"/>
      </w:pPr>
      <w:r>
        <w:rPr>
          <w:color w:val="969696"/>
          <w:sz w:val="16"/>
        </w:rPr>
        <w:t>──────────────────────────────────────────────────</w:t>
      </w:r>
    </w:p>
    <w:p>
      <w:r>
        <w:t>"Si tu boca dice seguridad… tu cuerpo necesita sostener."</w:t>
      </w:r>
    </w:p>
    <w:p>
      <w:r>
        <w:t>"Se sua boca diz segurança… seu corpo precisa sustentar."</w:t>
      </w:r>
    </w:p>
    <w:p>
      <w:pPr>
        <w:jc w:val="center"/>
      </w:pPr>
      <w:r>
        <w:rPr>
          <w:color w:val="969696"/>
          <w:sz w:val="16"/>
        </w:rPr>
        <w:t>──────────────────────────────────────────────────</w:t>
      </w:r>
    </w:p>
    <w:p>
      <w:r>
        <w:t>"Si tu intención es comprender… tu rostro no puede demostrar juicio."</w:t>
      </w:r>
    </w:p>
    <w:p>
      <w:r>
        <w:t>"Se sua intenção é compreender… seu rosto não pode demonstrar julgamento."</w:t>
      </w:r>
    </w:p>
    <w:p>
      <w:pPr>
        <w:jc w:val="center"/>
      </w:pPr>
      <w:r>
        <w:rPr>
          <w:color w:val="969696"/>
          <w:sz w:val="16"/>
        </w:rPr>
        <w:t>──────────────────────────────────────────────────</w:t>
      </w:r>
    </w:p>
    <w:p>
      <w:r>
        <w:t>Pausa.</w:t>
      </w:r>
    </w:p>
    <w:p>
      <w:r>
        <w:t>"LA CONGRUENCIA ES MÁS FUERTE QUE EL DISCURSO."</w:t>
      </w:r>
    </w:p>
    <w:p>
      <w:r>
        <w:t>"A CONGRUÊNCIA É MAIS FORTE QUE O DISCURSO."</w:t>
      </w:r>
    </w:p>
    <w:p>
      <w:pPr>
        <w:jc w:val="center"/>
      </w:pPr>
      <w:r>
        <w:rPr>
          <w:color w:val="969696"/>
          <w:sz w:val="16"/>
        </w:rPr>
        <w:t>──────────────────────────────────────────────────</w:t>
      </w:r>
    </w:p>
    <w:p>
      <w:pPr>
        <w:pStyle w:val="Heading2"/>
      </w:pPr>
      <w:r>
        <w:t>3 PREGUNTAS / 3 PERGUNTAS</w:t>
      </w:r>
    </w:p>
    <w:p>
      <w:r>
        <w:t>1. "¿Existe alguna diferencia entre lo que digo y lo que mi cuerpo transmite?"</w:t>
      </w:r>
    </w:p>
    <w:p>
      <w:r>
        <w:t>1. "Existe alguma diferença entre aquilo que eu digo e aquilo que meu corpo transmite?"</w:t>
      </w:r>
    </w:p>
    <w:p>
      <w:r>
        <w:t>2. "¿Qué denuncia mi comportamiento cuando estoy bajo presión?"</w:t>
      </w:r>
    </w:p>
    <w:p>
      <w:r>
        <w:t>2. "O que meu comportamento denuncia quando estou sob pressão?"</w:t>
      </w:r>
    </w:p>
    <w:p>
      <w:r>
        <w:t>3. "Si viera mi propia venta sin escuchar mis palabras, ¿qué percibiría?"</w:t>
      </w:r>
    </w:p>
    <w:p>
      <w:r>
        <w:t>3. "Se eu assistisse à minha própria venda sem ouvir minhas palavras, o que eu perceberia?"</w:t>
      </w:r>
    </w:p>
    <w:p>
      <w:pPr>
        <w:jc w:val="center"/>
      </w:pPr>
      <w:r>
        <w:rPr>
          <w:color w:val="969696"/>
          <w:sz w:val="16"/>
        </w:rPr>
        <w:t>──────────────────────────────────────────────────</w:t>
      </w:r>
    </w:p>
    <w:p>
      <w:pPr>
        <w:pStyle w:val="Heading2"/>
      </w:pPr>
      <w:r>
        <w:t>55–60 MIN — EL DESAFÍO FINAL / O DESAFIO FINAL</w:t>
      </w:r>
    </w:p>
    <w:p>
      <w:r>
        <w:t>"Ahora quiero que hagan una última cosa."</w:t>
      </w:r>
    </w:p>
    <w:p>
      <w:r>
        <w:t>"Agora eu quero que vocês façam uma última coisa."</w:t>
      </w:r>
    </w:p>
    <w:p>
      <w:pPr>
        <w:jc w:val="center"/>
      </w:pPr>
      <w:r>
        <w:rPr>
          <w:color w:val="969696"/>
          <w:sz w:val="16"/>
        </w:rPr>
        <w:t>──────────────────────────────────────────────────</w:t>
      </w:r>
    </w:p>
    <w:p>
      <w:r>
        <w:t>Cada persona completará / Cada pessoa completará:</w:t>
      </w:r>
    </w:p>
    <w:p>
      <w:r>
        <w:t>"Cuando estoy frente a un cliente difícil, mi comunicación tiende a…"</w:t>
      </w:r>
    </w:p>
    <w:p>
      <w:r>
        <w:t>"Quando eu estou diante de um cliente difícil, minha comunicação tende a…"</w:t>
      </w:r>
    </w:p>
    <w:p>
      <w:pPr>
        <w:jc w:val="center"/>
      </w:pPr>
      <w:r>
        <w:rPr>
          <w:color w:val="969696"/>
          <w:sz w:val="16"/>
        </w:rPr>
        <w:t>──────────────────────────────────────────────────</w:t>
      </w:r>
    </w:p>
    <w:p>
      <w:r>
        <w:t>Después / Depois:</w:t>
      </w:r>
    </w:p>
    <w:p>
      <w:r>
        <w:t>"El comportamiento que necesito interrumpir es…"</w:t>
      </w:r>
    </w:p>
    <w:p>
      <w:r>
        <w:t>"O comportamento que eu preciso interromper é…"</w:t>
      </w:r>
    </w:p>
    <w:p>
      <w:pPr>
        <w:jc w:val="center"/>
      </w:pPr>
      <w:r>
        <w:rPr>
          <w:color w:val="969696"/>
          <w:sz w:val="16"/>
        </w:rPr>
        <w:t>──────────────────────────────────────────────────</w:t>
      </w:r>
    </w:p>
    <w:p>
      <w:r>
        <w:t>Y / E:</w:t>
      </w:r>
    </w:p>
    <w:p>
      <w:r>
        <w:t>"La comunicación que quiero construir es…"</w:t>
      </w:r>
    </w:p>
    <w:p>
      <w:r>
        <w:t>"A comunicação que eu quero construir é…"</w:t>
      </w:r>
    </w:p>
    <w:p>
      <w:pPr>
        <w:jc w:val="center"/>
      </w:pPr>
      <w:r>
        <w:rPr>
          <w:color w:val="969696"/>
          <w:sz w:val="16"/>
        </w:rPr>
        <w:t>──────────────────────────────────────────────────</w:t>
      </w:r>
    </w:p>
    <w:p>
      <w:r>
        <w:t>Pausa.</w:t>
      </w:r>
    </w:p>
    <w:p>
      <w:r>
        <w:t>"No escriban aquello que parece bonito. Escriban aquello que es verdadero."</w:t>
      </w:r>
    </w:p>
    <w:p>
      <w:r>
        <w:t>"Não escreva aquilo que parece bonito. Escreva aquilo que é verdadeiro."</w:t>
      </w:r>
    </w:p>
    <w:p>
      <w:pPr>
        <w:jc w:val="center"/>
      </w:pPr>
      <w:r>
        <w:rPr>
          <w:color w:val="969696"/>
          <w:sz w:val="16"/>
        </w:rPr>
        <w:t>──────────────────────────────────────────────────</w:t>
      </w:r>
    </w:p>
    <w:p>
      <w:pPr>
        <w:pStyle w:val="Heading2"/>
      </w:pPr>
      <w:r>
        <w:t>CIERRE FINAL / FECHAMENTO FINAL</w:t>
      </w:r>
    </w:p>
    <w:p>
      <w:r>
        <w:t>Desacelerá. Voz más baja / Desacelere. Voz mais baixa.</w:t>
      </w:r>
    </w:p>
    <w:p>
      <w:r>
        <w:t>"En la primera clase preguntamos: ¿quién sos vos?"</w:t>
      </w:r>
    </w:p>
    <w:p>
      <w:r>
        <w:t>"Na primeira aula nós perguntamos: quem é você?"</w:t>
      </w:r>
    </w:p>
    <w:p>
      <w:pPr>
        <w:jc w:val="center"/>
      </w:pPr>
      <w:r>
        <w:rPr>
          <w:color w:val="969696"/>
          <w:sz w:val="16"/>
        </w:rPr>
        <w:t>──────────────────────────────────────────────────</w:t>
      </w:r>
    </w:p>
    <w:p>
      <w:r>
        <w:t>"En la segunda, descubrimos quién te volvés cuando escuchás no."</w:t>
      </w:r>
    </w:p>
    <w:p>
      <w:r>
        <w:t>"Na segunda, descobrimos quem você se torna quando ouve não."</w:t>
      </w:r>
    </w:p>
    <w:p>
      <w:pPr>
        <w:jc w:val="center"/>
      </w:pPr>
      <w:r>
        <w:rPr>
          <w:color w:val="969696"/>
          <w:sz w:val="16"/>
        </w:rPr>
        <w:t>──────────────────────────────────────────────────</w:t>
      </w:r>
    </w:p>
    <w:p>
      <w:r>
        <w:t>"En la tercera, te pusimos frente a preguntas."</w:t>
      </w:r>
    </w:p>
    <w:p>
      <w:r>
        <w:t>"Na terceira, colocamos você diante de perguntas."</w:t>
      </w:r>
    </w:p>
    <w:p>
      <w:pPr>
        <w:jc w:val="center"/>
      </w:pPr>
      <w:r>
        <w:rPr>
          <w:color w:val="969696"/>
          <w:sz w:val="16"/>
        </w:rPr>
        <w:t>──────────────────────────────────────────────────</w:t>
      </w:r>
    </w:p>
    <w:p>
      <w:r>
        <w:t>"En la cuarta, hablamos del carcelero."</w:t>
      </w:r>
    </w:p>
    <w:p>
      <w:r>
        <w:t>"Na quarta, falamos sobre o carcereiro."</w:t>
      </w:r>
    </w:p>
    <w:p>
      <w:pPr>
        <w:jc w:val="center"/>
      </w:pPr>
      <w:r>
        <w:rPr>
          <w:color w:val="969696"/>
          <w:sz w:val="16"/>
        </w:rPr>
        <w:t>──────────────────────────────────────────────────</w:t>
      </w:r>
    </w:p>
    <w:p>
      <w:r>
        <w:t>Pausa.</w:t>
      </w:r>
    </w:p>
    <w:p>
      <w:r>
        <w:t>"Hoy llegamos a otra parte de la misma historia."</w:t>
      </w:r>
    </w:p>
    <w:p>
      <w:r>
        <w:t>"Hoje chegamos em outra parte da mesma história."</w:t>
      </w:r>
    </w:p>
    <w:p>
      <w:pPr>
        <w:jc w:val="center"/>
      </w:pPr>
      <w:r>
        <w:rPr>
          <w:color w:val="969696"/>
          <w:sz w:val="16"/>
        </w:rPr>
        <w:t>──────────────────────────────────────────────────</w:t>
      </w:r>
    </w:p>
    <w:p>
      <w:r>
        <w:t>"Porque aquello que existe dentro tuyo… aparece cuando te comunicás."</w:t>
      </w:r>
    </w:p>
    <w:p>
      <w:r>
        <w:t>"Porque aquilo que existe dentro de você… aparece quando você se comunica."</w:t>
      </w:r>
    </w:p>
    <w:p>
      <w:pPr>
        <w:jc w:val="center"/>
      </w:pPr>
      <w:r>
        <w:rPr>
          <w:color w:val="969696"/>
          <w:sz w:val="16"/>
        </w:rPr>
        <w:t>──────────────────────────────────────────────────</w:t>
      </w:r>
    </w:p>
    <w:p>
      <w:r>
        <w:t>Pausa.</w:t>
      </w:r>
    </w:p>
    <w:p>
      <w:r>
        <w:t>"Tu ansiedad aparece. Tu miedo aparece. Tu necesidad de aprobación aparece. Tu necesidad de control aparece. Pero tu madurez también puede aparecer."</w:t>
      </w:r>
    </w:p>
    <w:p>
      <w:r>
        <w:t>"Sua ansiedade aparece. Seu medo aparece. Sua necessidade de aprovação aparece. Sua necessidade de controle aparece. Mas sua maturidade também pode aparecer."</w:t>
      </w:r>
    </w:p>
    <w:p>
      <w:pPr>
        <w:jc w:val="center"/>
      </w:pPr>
      <w:r>
        <w:rPr>
          <w:color w:val="969696"/>
          <w:sz w:val="16"/>
        </w:rPr>
        <w:t>──────────────────────────────────────────────────</w:t>
      </w:r>
    </w:p>
    <w:p>
      <w:r>
        <w:t>Silencio.</w:t>
      </w:r>
    </w:p>
    <w:p>
      <w:r>
        <w:t>"No necesitás aprender a parecer inteligente. Necesitás aprender a ser claro."</w:t>
      </w:r>
    </w:p>
    <w:p>
      <w:r>
        <w:t>"Você não precisa aprender a parecer inteligente. Precisa aprender a ser claro."</w:t>
      </w:r>
    </w:p>
    <w:p>
      <w:pPr>
        <w:jc w:val="center"/>
      </w:pPr>
      <w:r>
        <w:rPr>
          <w:color w:val="969696"/>
          <w:sz w:val="16"/>
        </w:rPr>
        <w:t>──────────────────────────────────────────────────</w:t>
      </w:r>
    </w:p>
    <w:p>
      <w:r>
        <w:t>"No necesitás aprender a parecer seguro. Necesitás aprender a sostener tu propia presencia."</w:t>
      </w:r>
    </w:p>
    <w:p>
      <w:r>
        <w:t>"Você não precisa aprender a parecer seguro. Precisa aprender a sustentar a própria presença."</w:t>
      </w:r>
    </w:p>
    <w:p>
      <w:pPr>
        <w:jc w:val="center"/>
      </w:pPr>
      <w:r>
        <w:rPr>
          <w:color w:val="969696"/>
          <w:sz w:val="16"/>
        </w:rPr>
        <w:t>──────────────────────────────────────────────────</w:t>
      </w:r>
    </w:p>
    <w:p>
      <w:r>
        <w:t>"No necesitás hablar más."</w:t>
      </w:r>
    </w:p>
    <w:p>
      <w:r>
        <w:t>"Você não precisa falar mais."</w:t>
      </w:r>
    </w:p>
    <w:p>
      <w:pPr>
        <w:jc w:val="center"/>
      </w:pPr>
      <w:r>
        <w:rPr>
          <w:color w:val="969696"/>
          <w:sz w:val="16"/>
        </w:rPr>
        <w:t>──────────────────────────────────────────────────</w:t>
      </w:r>
    </w:p>
    <w:p>
      <w:r>
        <w:t>Pausa.</w:t>
      </w:r>
    </w:p>
    <w:p>
      <w:r>
        <w:t>"NECESITÁS HACER QUE EL OTRO ENTIENDA LO QUE REALMENTE IMPORTA."</w:t>
      </w:r>
    </w:p>
    <w:p>
      <w:r>
        <w:t>"PRECISA FAZER O OUTRO ENTENDER O QUE REALMENTE IMPORTA."</w:t>
      </w:r>
    </w:p>
    <w:p>
      <w:pPr>
        <w:jc w:val="center"/>
      </w:pPr>
      <w:r>
        <w:rPr>
          <w:color w:val="969696"/>
          <w:sz w:val="16"/>
        </w:rPr>
        <w:t>──────────────────────────────────────────────────</w:t>
      </w:r>
    </w:p>
    <w:p>
      <w:r>
        <w:t>Silencio.</w:t>
      </w:r>
    </w:p>
    <w:p>
      <w:r>
        <w:t>"Porque una comunicación confusa genera duda. Una comunicación ansiosa genera inseguridad. Una comunicación agresiva genera resistencia."</w:t>
      </w:r>
    </w:p>
    <w:p>
      <w:r>
        <w:t>"Porque uma comunicação confusa gera dúvida. Uma comunicação ansiosa gera insegurança. Uma comunicação agressiva gera resistência."</w:t>
      </w:r>
    </w:p>
    <w:p>
      <w:pPr>
        <w:jc w:val="center"/>
      </w:pPr>
      <w:r>
        <w:rPr>
          <w:color w:val="969696"/>
          <w:sz w:val="16"/>
        </w:rPr>
        <w:t>──────────────────────────────────────────────────</w:t>
      </w:r>
    </w:p>
    <w:p>
      <w:r>
        <w:t>"Pero una comunicación clara…"</w:t>
      </w:r>
    </w:p>
    <w:p>
      <w:r>
        <w:t>"Mas uma comunicação clara…"</w:t>
      </w:r>
    </w:p>
    <w:p>
      <w:pPr>
        <w:jc w:val="center"/>
      </w:pPr>
      <w:r>
        <w:rPr>
          <w:color w:val="969696"/>
          <w:sz w:val="16"/>
        </w:rPr>
        <w:t>──────────────────────────────────────────────────</w:t>
      </w:r>
    </w:p>
    <w:p>
      <w:r>
        <w:t>Pausa.</w:t>
      </w:r>
    </w:p>
    <w:p>
      <w:r>
        <w:t>"…crea espacio para una decisión consciente."</w:t>
      </w:r>
    </w:p>
    <w:p>
      <w:r>
        <w:t>"…cria espaço para uma decisão consciente."</w:t>
      </w:r>
    </w:p>
    <w:p>
      <w:pPr>
        <w:jc w:val="center"/>
      </w:pPr>
      <w:r>
        <w:rPr>
          <w:color w:val="969696"/>
          <w:sz w:val="16"/>
        </w:rPr>
        <w:t>──────────────────────────────────────────────────</w:t>
      </w:r>
    </w:p>
    <w:p>
      <w:r>
        <w:t>Y encerrá / E encerre:</w:t>
      </w:r>
    </w:p>
    <w:p>
      <w:r>
        <w:t>"Antes de intentar convencer a alguien, asegurate de que esa persona realmente te entendió."</w:t>
      </w:r>
    </w:p>
    <w:p>
      <w:r>
        <w:t>"Antes de tentar convencer alguém, certifique-se de que essa pessoa realmente entendeu você."</w:t>
      </w:r>
    </w:p>
    <w:p>
      <w:pPr>
        <w:jc w:val="center"/>
      </w:pPr>
      <w:r>
        <w:rPr>
          <w:color w:val="969696"/>
          <w:sz w:val="16"/>
        </w:rPr>
        <w:t>──────────────────────────────────────────────────</w:t>
      </w:r>
    </w:p>
    <w:p>
      <w:pPr>
        <w:pStyle w:val="Heading2"/>
      </w:pPr>
      <w:r>
        <w:t>LA LÓGICA DE LAS CLASES / A LÓGICA DAS AULAS</w:t>
      </w:r>
    </w:p>
    <w:p>
      <w:r>
        <w:t>**AULA 1 — ¿Quién sos? / Quem é você?** → CONCIENCIA / CONSCIÊNCIA</w:t>
      </w:r>
    </w:p>
    <w:p>
      <w:r>
        <w:t>**AULA 2 — Objeciones / Objeções** → REGULACIÓN EMOCIONAL / REGULAÇÃO EMOCIONAL</w:t>
      </w:r>
    </w:p>
    <w:p>
      <w:r>
        <w:t>**AULA 3 — Hotseat** → AUTORRESPONSABILIDAD / AUTORRESPONSABILIDADE</w:t>
      </w:r>
    </w:p>
    <w:p>
      <w:r>
        <w:t>**AULA 4 — El Carcelero / O Carcereiro** → RESPONSABILIDAD + EJECUCIÓN / RESPONSABILIDADE + EXECUÇÃO</w:t>
      </w:r>
    </w:p>
    <w:p>
      <w:r>
        <w:t>**AULA 5 — Claridad en la Comunicación / Clareza na Comunicação** → EXPRESIÓN + PERCEPCIÓN / EXPRESSÃO + PERCEPÇÃO</w:t>
      </w:r>
    </w:p>
    <w:p>
      <w:pPr>
        <w:jc w:val="center"/>
      </w:pPr>
      <w:r>
        <w:rPr>
          <w:color w:val="969696"/>
          <w:sz w:val="16"/>
        </w:rPr>
        <w:t>──────────────────────────────────────────────────</w:t>
      </w:r>
    </w:p>
    <w:p>
      <w:r>
        <w:t>**Prepara la AULA 6 — Solo un Minuto / Apenas um Minuto:** atención, tiempo, foco y capacidad de sostener una acción sin dispersión.</w:t>
      </w:r>
    </w:p>
    <w:p>
      <w:r>
        <w:t>**Prepara a AULA 6 — Apenas um Minuto:** atenção, tempo, foco e capacidade de sustentar uma ação sem dispersão.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