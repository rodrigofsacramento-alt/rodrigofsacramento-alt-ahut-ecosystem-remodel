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AULA 3 — HOTSEAT</w:t>
      </w:r>
    </w:p>
    <w:p>
      <w:pPr>
        <w:pStyle w:val="Heading2"/>
      </w:pPr>
      <w:r>
        <w:t>"CUANDO DEJÁS DE BUSCAR CULPABLES, EMPEZÁS A VER LO QUE ESTÁ BAJO TU MANDO."</w:t>
      </w:r>
    </w:p>
    <w:p>
      <w:pPr>
        <w:pStyle w:val="Heading2"/>
      </w:pPr>
      <w:r>
        <w:t>"QUANDO VOCÊ PARA DE PROCURAR CULPADOS, COMEÇA A ENXERGAR O QUE ESTÁ SOB SEU COMANDO."</w:t>
      </w:r>
    </w:p>
    <w:p>
      <w:r>
        <w:t>**Duración:** 1h30 + 15–20 min intervalo + 1h30</w:t>
      </w:r>
    </w:p>
    <w:p>
      <w:r>
        <w:t>**Duração:** 1h30 + 15–20 min intervalo + 1h30</w:t>
      </w:r>
    </w:p>
    <w:p>
      <w:r>
        <w:t>**Objetivo:** llevar a cada participante a investigar, a través de preguntas directas y de la exposición en vivo, cómo está conduciendo su propia vida, qué patrones repite, dónde transfiere responsabilidad y qué elecciones está evitando asumir.</w:t>
      </w:r>
    </w:p>
    <w:p>
      <w:r>
        <w:t>**Objetivo:** levar cada participante a investigar, através de perguntas diretas e da exposição ao vivo, como está conduzindo a própria vida, quais padrões repete, onde transfere responsabilidade e quais escolhas está evitando assumir.</w:t>
      </w:r>
    </w:p>
    <w:p>
      <w:r>
        <w:rPr>
          <w:b/>
          <w:sz w:val="24"/>
        </w:rPr>
        <w:t>Regla del Hotseat:</w:t>
      </w:r>
    </w:p>
    <w:p>
      <w:r>
        <w:rPr>
          <w:i/>
          <w:sz w:val="22"/>
        </w:rPr>
        <w:t>"La silla no es para responder bonito. Es para responder verdadero. Y no voy a discutir tu respuesta. Voy a hacer otra pregunta."</w:t>
      </w:r>
    </w:p>
    <w:p>
      <w:r>
        <w:rPr>
          <w:b/>
          <w:sz w:val="24"/>
        </w:rPr>
        <w:t>Regra do Hotseat:</w:t>
      </w:r>
    </w:p>
    <w:p>
      <w:r>
        <w:rPr>
          <w:i/>
          <w:sz w:val="22"/>
        </w:rPr>
        <w:t>"A cadeira não é para responder bonito. É para responder verdadeiro. E eu não vou discutir sua resposta. Vou fazer outra pergunta."</w:t>
      </w:r>
    </w:p>
    <w:p>
      <w:r>
        <w:rPr>
          <w:b/>
          <w:sz w:val="24"/>
        </w:rPr>
        <w:t>Regla invisible de la sala:</w:t>
      </w:r>
    </w:p>
    <w:p>
      <w:r>
        <w:rPr>
          <w:i/>
          <w:sz w:val="22"/>
        </w:rPr>
        <w:t>"El que está mirando no está escondido. La pregunta que le hago al que está en la silla, vos la respondés para vos mismo en el silencio."</w:t>
      </w:r>
    </w:p>
    <w:p>
      <w:r>
        <w:rPr>
          <w:b/>
          <w:sz w:val="24"/>
        </w:rPr>
        <w:t>Regra invisível da sala:</w:t>
      </w:r>
    </w:p>
    <w:p>
      <w:r>
        <w:rPr>
          <w:i/>
          <w:sz w:val="22"/>
        </w:rPr>
        <w:t>"Quem está assistindo não está escondido. A pergunta que eu faço para quem está na cadeira, você responde para si mesmo no silêncio."</w:t>
      </w:r>
    </w:p>
    <w:p>
      <w:pPr>
        <w:jc w:val="center"/>
      </w:pPr>
      <w:r>
        <w:rPr>
          <w:color w:val="969696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1"/>
        <w:jc w:val="center"/>
      </w:pPr>
      <w:r>
        <w:t>PARTE 1 — ANTES DE SENTARSE EN LA SILLA / ANTES DE SENTAR NA CADEIRA (1h30)</w:t>
      </w:r>
    </w:p>
    <w:p>
      <w:pPr>
        <w:pStyle w:val="Heading2"/>
      </w:pPr>
      <w:r>
        <w:t>0–10 min — APERTURA / ABERTURA</w:t>
      </w:r>
    </w:p>
    <w:p>
      <w:r>
        <w:t>*"En las dos primeras clases trabajamos conciencia.</w:t>
      </w:r>
    </w:p>
    <w:p>
      <w:r>
        <w:t>En la primera, preguntamos: ¿quién sos vos?</w:t>
      </w:r>
    </w:p>
    <w:p>
      <w:r>
        <w:t>En la segunda, preguntamos: ¿qué pasa adentro tuyo cuando alguien dice no?"*</w:t>
      </w:r>
    </w:p>
    <w:p>
      <w:r>
        <w:t>Pausa.</w:t>
      </w:r>
    </w:p>
    <w:p>
      <w:r>
        <w:t>*"Nas duas primeiras aulas nós trabalhamos consciência.</w:t>
      </w:r>
    </w:p>
    <w:p>
      <w:r>
        <w:t>Na primeira, perguntamos: quem é você?</w:t>
      </w:r>
    </w:p>
    <w:p>
      <w:r>
        <w:t>Na segunda, perguntamos: o que acontece dentro de você quando alguém diz não?"*</w:t>
      </w:r>
    </w:p>
    <w:p>
      <w:r>
        <w:t>Pausa.</w:t>
      </w:r>
    </w:p>
    <w:p>
      <w:r>
        <w:t>*"Hoy no quiero enseñarles a responder mejor.</w:t>
      </w:r>
    </w:p>
    <w:p>
      <w:r>
        <w:t>Hoy quiero descubrir cómo están conduciendo su propia vida."*</w:t>
      </w:r>
    </w:p>
    <w:p>
      <w:r>
        <w:t>Pausa larga.</w:t>
      </w:r>
    </w:p>
    <w:p>
      <w:r>
        <w:t>*"Hoje eu não quero ensinar vocês a responder melhor.</w:t>
      </w:r>
    </w:p>
    <w:p>
      <w:r>
        <w:t>Hoje eu quero descobrir como vocês estão conduzindo a própria vida."*</w:t>
      </w:r>
    </w:p>
    <w:p>
      <w:r>
        <w:t>Pausa longa.</w:t>
      </w:r>
    </w:p>
    <w:p>
      <w:r>
        <w:t>*"Porque existe una diferencia enorme entre saber lo que está pasando…</w:t>
      </w:r>
    </w:p>
    <w:p>
      <w:r>
        <w:t>…y tener coraje de mirar aquello que estás haciendo con lo que está pasando."*</w:t>
      </w:r>
    </w:p>
    <w:p>
      <w:r>
        <w:t>*"Porque existe uma diferença enorme entre saber o que está acontecendo…</w:t>
      </w:r>
    </w:p>
    <w:p>
      <w:r>
        <w:t>…e ter coragem de olhar para aquilo que você está fazendo com o que está acontecendo."*</w:t>
      </w:r>
    </w:p>
    <w:p>
      <w:r>
        <w:t>Aprendan / Aprendam:</w:t>
      </w:r>
    </w:p>
    <w:p>
      <w:r>
        <w:rPr>
          <w:b/>
          <w:sz w:val="24"/>
        </w:rPr>
        <w:t>FATO → CONSCIENCIA → RESPONSABILIDAD → ACCIÓN</w:t>
      </w:r>
    </w:p>
    <w:p>
      <w:r>
        <w:rPr>
          <w:b/>
          <w:sz w:val="24"/>
        </w:rPr>
        <w:t>FATO → CONSCIÊNCIA → RESPONSABILIDADE → AÇÃO</w:t>
      </w:r>
    </w:p>
    <w:p>
      <w:r>
        <w:rPr>
          <w:b/>
          <w:sz w:val="24"/>
        </w:rPr>
        <w:t>HOTSEAT</w:t>
      </w:r>
    </w:p>
    <w:p>
      <w:r>
        <w:t>*"Hoy vamos a sacar personas del Conformismo y el Comodismo. Cada uno se va a sentar en esa silla.</w:t>
      </w:r>
    </w:p>
    <w:p>
      <w:r>
        <w:t>Y durante algunos minutos no van a tener dónde huir. Pero créanme…</w:t>
      </w:r>
    </w:p>
    <w:p>
      <w:r>
        <w:t>Van a querer huir…</w:t>
      </w:r>
    </w:p>
    <w:p>
      <w:r>
        <w:t>Cuando estés sentado, se vuelve mucho más difícil esconderte de vos mismo aquello que ya sabés."*</w:t>
      </w:r>
    </w:p>
    <w:p>
      <w:r>
        <w:t>Pausa.</w:t>
      </w:r>
    </w:p>
    <w:p>
      <w:r>
        <w:t>*"Hoje nós vamos tirar pessoas do Conformismo e Comodismo. Cada um vai sentar naquela cadeira.</w:t>
      </w:r>
    </w:p>
    <w:p>
      <w:r>
        <w:t>E durante alguns minutos não vão ter para onde fugir. Mas acreditem…</w:t>
      </w:r>
    </w:p>
    <w:p>
      <w:r>
        <w:t>Vão querer fugir…</w:t>
      </w:r>
    </w:p>
    <w:p>
      <w:r>
        <w:t>Quando você estiver sentado, fica muito mais difícil esconder de você mesmo aquilo que você já sabe."*</w:t>
      </w:r>
    </w:p>
    <w:p>
      <w:r>
        <w:t>Pausa.</w:t>
      </w:r>
    </w:p>
    <w:p>
      <w:r>
        <w:rPr>
          <w:i/>
          <w:sz w:val="22"/>
        </w:rPr>
        <w:t>"Y para el que está mirando: no te engañes. La silla puede estar ocupada por uno, pero la pregunta entra en la vida de todos."</w:t>
      </w:r>
    </w:p>
    <w:p>
      <w:r>
        <w:rPr>
          <w:i/>
          <w:sz w:val="22"/>
        </w:rPr>
        <w:t>"E para quem está olhando: não se engane. A cadeira pode estar ocupada por um, mas a pergunta entra na vida de todos."</w:t>
      </w:r>
    </w:p>
    <w:p>
      <w:pPr>
        <w:pStyle w:val="Heading2"/>
      </w:pPr>
      <w:r>
        <w:t>10–20 min — EL EJERCICIO DEL PAPEL / O EXERCÍCIO DO PAPEL (interactividad / interatividade total)</w:t>
      </w:r>
    </w:p>
    <w:p>
      <w:r>
        <w:t>*"Antes de que cualquier persona se siente en la silla, quiero que escriban tres frases.</w:t>
      </w:r>
    </w:p>
    <w:p>
      <w:r>
        <w:t>Rápido. Sin pensar mucho. Sin editar."*</w:t>
      </w:r>
    </w:p>
    <w:p>
      <w:r>
        <w:t>*"Antes de qualquer pessoa sentar na cadeira, eu quero que vocês escrevam três frases.</w:t>
      </w:r>
    </w:p>
    <w:p>
      <w:r>
        <w:t>Rápido. Sem pensar muito. Sem editar."*</w:t>
      </w:r>
    </w:p>
    <w:p>
      <w:r>
        <w:t>1. *"El área de mi vida que más me incomoda hoy es ________."*</w:t>
      </w:r>
    </w:p>
    <w:p>
      <w:r>
        <w:rPr>
          <w:i/>
          <w:sz w:val="22"/>
        </w:rPr>
        <w:t>"A área da minha vida que mais me incomoda hoje é ________."</w:t>
      </w:r>
    </w:p>
    <w:p>
      <w:r>
        <w:t>2. *"Lo que más repito — aunque diga que no quiero — es ________."*</w:t>
      </w:r>
    </w:p>
    <w:p>
      <w:r>
        <w:rPr>
          <w:i/>
          <w:sz w:val="22"/>
        </w:rPr>
        <w:t>"O que eu mais repito — mesmo dizendo que não quero — é ________."</w:t>
      </w:r>
    </w:p>
    <w:p>
      <w:r>
        <w:t>3. *"Lo que sé que necesito hacer y todavía no hice es ________."*</w:t>
      </w:r>
    </w:p>
    <w:p>
      <w:r>
        <w:rPr>
          <w:i/>
          <w:sz w:val="22"/>
        </w:rPr>
        <w:t>"O que eu sei que preciso fazer e ainda não fiz é ________."</w:t>
      </w:r>
    </w:p>
    <w:p>
      <w:r>
        <w:t>2 minutos. Silencio absoluto / Silêncio absoluto.</w:t>
      </w:r>
    </w:p>
    <w:p>
      <w:r>
        <w:rPr>
          <w:i/>
          <w:sz w:val="22"/>
        </w:rPr>
        <w:t>"Doblen el papel. No pongan nombre. Pónganlo en el centro de la mesa."</w:t>
      </w:r>
    </w:p>
    <w:p>
      <w:r>
        <w:t>Pausa.</w:t>
      </w:r>
    </w:p>
    <w:p>
      <w:r>
        <w:rPr>
          <w:i/>
          <w:sz w:val="22"/>
        </w:rPr>
        <w:t>"Dobrem o papel. Não coloquem nome. Coloquem no centro da mesa."</w:t>
      </w:r>
    </w:p>
    <w:p>
      <w:r>
        <w:t>Pausa.</w:t>
      </w:r>
    </w:p>
    <w:p>
      <w:r>
        <w:rPr>
          <w:i/>
          <w:sz w:val="22"/>
        </w:rPr>
        <w:t>"Estos papeles van a quedar acá. Al final de la clase, cada uno agarra el suyo de vuelta. Y la pregunta que va a quedar es: ¿lo que escribiste ahí cambió después de lo que viviste acá?"</w:t>
      </w:r>
    </w:p>
    <w:p>
      <w:r>
        <w:rPr>
          <w:i/>
          <w:sz w:val="22"/>
        </w:rPr>
        <w:t>"Esses papéis vão ficar aqui. No final da aula, cada um pega o seu de volta. E a pergunta que vai ficar é: o que você escreveu ali mudou depois do que viveu aqui?"</w:t>
      </w:r>
    </w:p>
    <w:p>
      <w:pPr>
        <w:pStyle w:val="Heading2"/>
      </w:pPr>
      <w:r>
        <w:t>20–35 min — CULPA NO ES RESPONSABILIDAD / CULPA NÃO É RESPONSABILIDADE</w:t>
      </w:r>
    </w:p>
    <w:p>
      <w:r>
        <w:rPr>
          <w:b/>
          <w:sz w:val="24"/>
        </w:rPr>
        <w:t>CULPA ≠ RESPONSABILIDAD / CULPA ≠ RESPONSABILIDADE</w:t>
      </w:r>
    </w:p>
    <w:p>
      <w:r>
        <w:t>*"Existe una confusión que mantiene a muchas personas paralizadas.</w:t>
      </w:r>
    </w:p>
    <w:p>
      <w:r>
        <w:t>Creen que asumir responsabilidad significa decir: 'la culpa fue mía'.</w:t>
      </w:r>
    </w:p>
    <w:p>
      <w:r>
        <w:t>No es eso.</w:t>
      </w:r>
    </w:p>
    <w:p>
      <w:r>
        <w:t>Responsabilidad significa identificar aquello que estaba — y aquello que todavía está — bajo tu mando."*</w:t>
      </w:r>
    </w:p>
    <w:p>
      <w:r>
        <w:t>*"Existe uma confusão que mantém muitas pessoas paralisadas.</w:t>
      </w:r>
    </w:p>
    <w:p>
      <w:r>
        <w:t>Elas acreditam que assumir responsabilidade significa dizer: 'a culpa foi minha'.</w:t>
      </w:r>
    </w:p>
    <w:p>
      <w:r>
        <w:t>Não é isso.</w:t>
      </w:r>
    </w:p>
    <w:p>
      <w:r>
        <w:t>Responsabilidade significa identificar aquilo que estava — e aquilo que ainda está — sob o seu comando."*</w:t>
      </w:r>
    </w:p>
    <w:p>
      <w:r>
        <w:t>Ejemplos / Exemplos:</w:t>
      </w:r>
    </w:p>
    <w:p>
      <w:r>
        <w:t>*"Tu cliente no compró.</w:t>
      </w:r>
    </w:p>
    <w:p>
      <w:r>
        <w:t>Tu equipo no alcanzó la meta.</w:t>
      </w:r>
    </w:p>
    <w:p>
      <w:r>
        <w:t>Tu relación está mal.</w:t>
      </w:r>
    </w:p>
    <w:p>
      <w:r>
        <w:t>Tu negocio no creció.</w:t>
      </w:r>
    </w:p>
    <w:p>
      <w:r>
        <w:t>Tu plata no está donde te gustaría.</w:t>
      </w:r>
    </w:p>
    <w:p>
      <w:r>
        <w:t>Tu hijo no te escucha.</w:t>
      </w:r>
    </w:p>
    <w:p>
      <w:r>
        <w:t>Vos no dormís bien.</w:t>
      </w:r>
    </w:p>
    <w:p>
      <w:r>
        <w:t>Vos no hiciste lo que prometiste."*</w:t>
      </w:r>
    </w:p>
    <w:p>
      <w:r>
        <w:t>Pausa.</w:t>
      </w:r>
    </w:p>
    <w:p>
      <w:r>
        <w:t>*"Seu cliente não comprou.</w:t>
      </w:r>
    </w:p>
    <w:p>
      <w:r>
        <w:t>Sua equipe não atingiu a meta.</w:t>
      </w:r>
    </w:p>
    <w:p>
      <w:r>
        <w:t>Seu relacionamento está ruim.</w:t>
      </w:r>
    </w:p>
    <w:p>
      <w:r>
        <w:t>Seu negócio não cresceu.</w:t>
      </w:r>
    </w:p>
    <w:p>
      <w:r>
        <w:t>Seu dinheiro não está onde você gostaria.</w:t>
      </w:r>
    </w:p>
    <w:p>
      <w:r>
        <w:t>Seu filho não te escuta.</w:t>
      </w:r>
    </w:p>
    <w:p>
      <w:r>
        <w:t>Você não dorme bem.</w:t>
      </w:r>
    </w:p>
    <w:p>
      <w:r>
        <w:t>Você não fez o que prometeu."*</w:t>
      </w:r>
    </w:p>
    <w:p>
      <w:r>
        <w:t>Pausa.</w:t>
      </w:r>
    </w:p>
    <w:p>
      <w:r>
        <w:t>*"Puede ser que existan factores externos. Sí, factores externos existen.</w:t>
      </w:r>
    </w:p>
    <w:p>
      <w:r>
        <w:t>Pero existe una pregunta que sigue siendo tuya."*</w:t>
      </w:r>
    </w:p>
    <w:p>
      <w:r>
        <w:t>Piense / Pense:</w:t>
      </w:r>
    </w:p>
    <w:p>
      <w:r>
        <w:rPr>
          <w:b/>
          <w:sz w:val="24"/>
        </w:rPr>
        <w:t>"¿CUÁL FUE TU PARTE?" / "QUAL FOI A SUA PARTE?"</w:t>
      </w:r>
    </w:p>
    <w:p>
      <w:r>
        <w:rPr>
          <w:b/>
          <w:sz w:val="24"/>
        </w:rPr>
        <w:t>HOTSEAT — "La rueda de las 3 preguntas" / "A roda das 3 perguntas"</w:t>
      </w:r>
    </w:p>
    <w:p>
      <w:r>
        <w:t>Pida que formen parejas (una persona gira hacia la otra). Instrucción:</w:t>
      </w:r>
    </w:p>
    <w:p>
      <w:r>
        <w:t>Peça que formem duplas (uma pessoa vira para a outra). Instrução:</w:t>
      </w:r>
    </w:p>
    <w:p>
      <w:r>
        <w:rPr>
          <w:i/>
          <w:sz w:val="22"/>
        </w:rPr>
        <w:t>"Vas a hacer 3 preguntas a tu compañero. Y él va a responder sin justificar. Solo responder. Después cambian."</w:t>
      </w:r>
    </w:p>
    <w:p>
      <w:r>
        <w:rPr>
          <w:i/>
          <w:sz w:val="22"/>
        </w:rPr>
        <w:t>"Você vai fazer 3 perguntas para o seu colega. E ele vai responder sem justificar. Só responder. Depois troca."</w:t>
      </w:r>
    </w:p>
    <w:p>
      <w:r>
        <w:t>1. *"¿Qué pasó en tu vida que seguís atribuyendo exclusivamente al otro?"*</w:t>
      </w:r>
    </w:p>
    <w:p>
      <w:r>
        <w:rPr>
          <w:i/>
          <w:sz w:val="22"/>
        </w:rPr>
        <w:t>"O que aconteceu na sua vida que você continua atribuindo exclusivamente ao outro?"</w:t>
      </w:r>
    </w:p>
    <w:p>
      <w:r>
        <w:t>2. *"¿Cuál fue tu participación en eso que tenés dificultad de admitir?"*</w:t>
      </w:r>
    </w:p>
    <w:p>
      <w:r>
        <w:rPr>
          <w:i/>
          <w:sz w:val="22"/>
        </w:rPr>
        <w:t>"Qual foi a sua participação nisso que você tem dificuldade de admitir?"</w:t>
      </w:r>
    </w:p>
    <w:p>
      <w:r>
        <w:t>3. *"Si dejás de buscar un culpable, ¿qué queda para que vos resuelvas?"*</w:t>
      </w:r>
    </w:p>
    <w:p>
      <w:r>
        <w:rPr>
          <w:i/>
          <w:sz w:val="22"/>
        </w:rPr>
        <w:t>"Se você parar de procurar um culpado, o que sobra para você resolver?"</w:t>
      </w:r>
    </w:p>
    <w:p>
      <w:r>
        <w:t>**AGORA — HOTSEAT** Soy yo quien te pregunta / Sou eu quem pergunta a você</w:t>
      </w:r>
    </w:p>
    <w:p>
      <w:r>
        <w:rPr>
          <w:i/>
          <w:sz w:val="22"/>
        </w:rPr>
        <w:t>"No quiero saber lo que respondieron. Pregunto: ¿Qué sintieron al escuchar su propia voz diciendo su respuesta a un desconocido?"</w:t>
      </w:r>
    </w:p>
    <w:p>
      <w:r>
        <w:rPr>
          <w:i/>
          <w:sz w:val="22"/>
        </w:rPr>
        <w:t>"Não quero saber o que vocês responderam. Pergunto: O que sentiram ao ouvir a própria voz dizendo sua resposta a um desconhecido?"</w:t>
      </w:r>
    </w:p>
    <w:p>
      <w:pPr>
        <w:pStyle w:val="Heading2"/>
      </w:pPr>
      <w:r>
        <w:t>35–45 min — LA HISTORIA QUE VOS CONTÁS / A HISTÓRIA QUE VOCÊ CONTA</w:t>
      </w:r>
    </w:p>
    <w:p>
      <w:r>
        <w:rPr>
          <w:i/>
          <w:sz w:val="22"/>
        </w:rPr>
        <w:t>"Cuando algo sale mal, rápidamente buscamos una explicación."</w:t>
      </w:r>
    </w:p>
    <w:p>
      <w:r>
        <w:rPr>
          <w:i/>
          <w:sz w:val="22"/>
        </w:rPr>
        <w:t>"Quando alguma coisa dá errado, nós rapidamente procuramos uma explicação."</w:t>
      </w:r>
    </w:p>
    <w:p>
      <w:r>
        <w:t>Escribí / Escreva:</w:t>
      </w:r>
    </w:p>
    <w:p>
      <w:r>
        <w:rPr>
          <w:b/>
          <w:sz w:val="24"/>
        </w:rPr>
        <w:t>PROBLEMA → AMENAZA → EXPLICACIÓN → ALIVIO / PROBLEMA → AMEAÇA → EXPLICAÇÃO → ALÍVIO</w:t>
      </w:r>
    </w:p>
    <w:p>
      <w:r>
        <w:t>*"El cerebro quiere reducir la tensión. Entonces encontramos una explicación.</w:t>
      </w:r>
    </w:p>
    <w:p>
      <w:r>
        <w:t>Fue el mercado. Fue el cliente. Fue mi empleado. Fue mi marido. Fue mi esposa.</w:t>
      </w:r>
    </w:p>
    <w:p>
      <w:r>
        <w:t>Fue mi familia. Fue falta de plata. Fue falta de oportunidad."*</w:t>
      </w:r>
    </w:p>
    <w:p>
      <w:r>
        <w:t>Pausa.</w:t>
      </w:r>
    </w:p>
    <w:p>
      <w:r>
        <w:t>*"O cérebro quer reduzir a tensão. Então encontramos uma explicação.</w:t>
      </w:r>
    </w:p>
    <w:p>
      <w:r>
        <w:t>Foi o mercado. Foi o cliente. Foi meu funcionário. Foi meu marido. Foi minha esposa.</w:t>
      </w:r>
    </w:p>
    <w:p>
      <w:r>
        <w:t>Foi minha família. Foi falta de dinheiro. Foi falta de oportunidade."*</w:t>
      </w:r>
    </w:p>
    <w:p>
      <w:r>
        <w:t>Pausa.</w:t>
      </w:r>
    </w:p>
    <w:p>
      <w:r>
        <w:rPr>
          <w:i/>
          <w:sz w:val="22"/>
        </w:rPr>
        <w:t>"Y tal vez todo eso tenga una parte de verdad. Pero explicar no significa resolver."</w:t>
      </w:r>
    </w:p>
    <w:p>
      <w:r>
        <w:rPr>
          <w:i/>
          <w:sz w:val="22"/>
        </w:rPr>
        <w:t>"E talvez tudo isso tenha uma parte de verdade. Mas explicar não significa resolver."</w:t>
      </w:r>
    </w:p>
    <w:p>
      <w:r>
        <w:t>Escribí / Escreva:</w:t>
      </w:r>
    </w:p>
    <w:p>
      <w:r>
        <w:rPr>
          <w:b/>
          <w:sz w:val="24"/>
        </w:rPr>
        <w:t>EXPLICACIÓN ≠ SOLUCIÓN / EXPLICAÇÃO ≠ SOLUÇÃO</w:t>
      </w:r>
    </w:p>
    <w:p>
      <w:r>
        <w:rPr>
          <w:b/>
          <w:sz w:val="24"/>
        </w:rPr>
        <w:t>HOTSEAT</w:t>
      </w:r>
    </w:p>
    <w:p>
      <w:r>
        <w:rPr>
          <w:i/>
          <w:sz w:val="22"/>
        </w:rPr>
        <w:t>"La historia que yo cuento para explicar por qué mi vida todavía no está donde quiero es ________."</w:t>
      </w:r>
    </w:p>
    <w:p>
      <w:r>
        <w:t>Dé 1 minuto para cada uno en la silla / Dê 1 minuto para cada um na cadeira.</w:t>
      </w:r>
    </w:p>
    <w:p>
      <w:r>
        <w:rPr>
          <w:i/>
          <w:sz w:val="22"/>
        </w:rPr>
        <w:t>"Ahora mirá internamente hacia vos mismo. Y preguntate: ¿esta historia me ayuda a actuar o me ayuda a quedarme exactamente donde estoy?"</w:t>
      </w:r>
    </w:p>
    <w:p>
      <w:r>
        <w:t>Pausa larga / Pausa longa.</w:t>
      </w:r>
    </w:p>
    <w:p>
      <w:r>
        <w:rPr>
          <w:i/>
          <w:sz w:val="22"/>
        </w:rPr>
        <w:t>"Si dejaras de usar esta explicación mañana, ¿qué tendrías que admitir sobre vos?"</w:t>
      </w:r>
    </w:p>
    <w:p>
      <w:r>
        <w:rPr>
          <w:i/>
          <w:sz w:val="22"/>
        </w:rPr>
        <w:t>"Se você parasse de usar essa explicação amanhã, o que você teria que admitir sobre você?"</w:t>
      </w:r>
    </w:p>
    <w:p>
      <w:r>
        <w:t>Apenas escribí tu respuesta y guardala / Apenas escreva sua resposta e guarde.</w:t>
      </w:r>
    </w:p>
    <w:p>
      <w:pPr>
        <w:pStyle w:val="Heading2"/>
      </w:pPr>
      <w:r>
        <w:t>45–55 min — LO QUE VOS DECÍS x LO QUE VOS HACÉS / O QUE VOCÊ DIZ x O QUE VOCÊ FAZ (la contradicción expuesta / a contradição exposta)</w:t>
      </w:r>
    </w:p>
    <w:p>
      <w:r>
        <w:t>Piense / Pense:</w:t>
      </w:r>
    </w:p>
    <w:p>
      <w:r>
        <w:rPr>
          <w:b/>
          <w:sz w:val="24"/>
        </w:rPr>
        <w:t>LO QUE VOS DECÍS ≠ LO QUE VOS HACÉS / O QUE VOCÊ DIZ ≠ O QUE VOCÊ FAZ</w:t>
      </w:r>
    </w:p>
    <w:p>
      <w:r>
        <w:t>*"Existe una manera muy simple de descubrir lo que una persona realmente valora.</w:t>
      </w:r>
    </w:p>
    <w:p>
      <w:r>
        <w:t>No es preguntarle. Es observar lo que repite.</w:t>
      </w:r>
    </w:p>
    <w:p>
      <w:r>
        <w:t>Porque intención es discurso. Comportamiento es evidencia."*</w:t>
      </w:r>
    </w:p>
    <w:p>
      <w:r>
        <w:t>*"Existe uma maneira muito simples de descobrir o que uma pessoa realmente valoriza.</w:t>
      </w:r>
    </w:p>
    <w:p>
      <w:r>
        <w:t>Não é perguntar. É observar o que ela repete.</w:t>
      </w:r>
    </w:p>
    <w:p>
      <w:r>
        <w:t>Porque intenção é discurso. Comportamento é evidência."*</w:t>
      </w:r>
    </w:p>
    <w:p>
      <w:r>
        <w:rPr>
          <w:b/>
          <w:sz w:val="24"/>
        </w:rPr>
        <w:t>Dinámica — "La mirada de 30 días" / Dinâmica — "O olhar de 30 dias"</w:t>
      </w:r>
    </w:p>
    <w:p>
      <w:r>
        <w:rPr>
          <w:i/>
          <w:sz w:val="22"/>
        </w:rPr>
        <w:t>"Quiero que cierren los ojos. Imaginen que alguien observó solo sus acciones durante los últimos 30 días — sin escuchar una palabra suya. ¿Qué concluiría esa persona que es realmente su prioridad?"</w:t>
      </w:r>
    </w:p>
    <w:p>
      <w:r>
        <w:t>Silencio de 10 segundos / Silêncio de 10 segundos.</w:t>
      </w:r>
    </w:p>
    <w:p>
      <w:r>
        <w:t>*"Ahora abran los ojos. Escriban…</w:t>
      </w:r>
    </w:p>
    <w:p>
      <w:r>
        <w:t>'Lo que yo digo que es importante para mí, pero mi comportamiento demuestra lo contrario es ________.'"*</w:t>
      </w:r>
    </w:p>
    <w:p>
      <w:r>
        <w:t>*"Agora abram os olhos. Escrevam…</w:t>
      </w:r>
    </w:p>
    <w:p>
      <w:r>
        <w:t>'O que eu digo que é importante para mim, mas meu comportamento demonstra o contrário é ________.'"*</w:t>
      </w:r>
    </w:p>
    <w:p>
      <w:r>
        <w:t>**HOTSEAT** Dé 1 minuto para cada uno / Dê 1 minuto para cada um.</w:t>
      </w:r>
    </w:p>
    <w:p>
      <w:r>
        <w:rPr>
          <w:i/>
          <w:sz w:val="22"/>
        </w:rPr>
        <w:t>"Guarden. Esto va a volver en la parte 2."</w:t>
      </w:r>
    </w:p>
    <w:p>
      <w:r>
        <w:rPr>
          <w:i/>
          <w:sz w:val="22"/>
        </w:rPr>
        <w:t>"Guardem. Isso vai voltar na parte 2."</w:t>
      </w:r>
    </w:p>
    <w:p>
      <w:pPr>
        <w:pStyle w:val="Heading2"/>
      </w:pPr>
      <w:r>
        <w:t>55–65 min — EL PERSONAJE / O PERSONAGEM</w:t>
      </w:r>
    </w:p>
    <w:p>
      <w:r>
        <w:rPr>
          <w:i/>
          <w:sz w:val="22"/>
        </w:rPr>
        <w:t>"Todos creamos personajes."</w:t>
      </w:r>
    </w:p>
    <w:p>
      <w:r>
        <w:rPr>
          <w:i/>
          <w:sz w:val="22"/>
        </w:rPr>
        <w:t>"Todos nós criamos personagens."</w:t>
      </w:r>
    </w:p>
    <w:p>
      <w:r>
        <w:t>Elegí 1 para representarte / Escolha 1 para representar você:</w:t>
      </w:r>
    </w:p>
    <w:p>
      <w:r>
        <w:rPr>
          <w:b/>
          <w:sz w:val="24"/>
        </w:rPr>
        <w:t>EL FUERTE — EL INTELIGENTE — EL COMPETENTE — EL QUE RESUELVE — EL QUE NO NECESITA AYUDA — EL QUE AGUANTA TODO</w:t>
      </w:r>
    </w:p>
    <w:p>
      <w:r>
        <w:rPr>
          <w:b/>
          <w:sz w:val="24"/>
        </w:rPr>
        <w:t>O FORTE — O INTELIGENTE — O COMPETENTE — O QUE RESOLVE — O QUE NÃO PRECISA DE AJUDA — O QUE AGUENTA TUDO</w:t>
      </w:r>
    </w:p>
    <w:p>
      <w:r>
        <w:t>Pausa.</w:t>
      </w:r>
    </w:p>
    <w:p>
      <w:r>
        <w:rPr>
          <w:i/>
          <w:sz w:val="22"/>
        </w:rPr>
        <w:t>"El problema no es tener un personaje. El problema es necesitarlo proteger todo el tiempo."</w:t>
      </w:r>
    </w:p>
    <w:p>
      <w:r>
        <w:rPr>
          <w:i/>
          <w:sz w:val="22"/>
        </w:rPr>
        <w:t>"O problema não é ter um personagem. O problema é precisar protegê-lo o tempo inteiro."</w:t>
      </w:r>
    </w:p>
    <w:p>
      <w:r>
        <w:t>Ahora piensen / Agora pensem:</w:t>
      </w:r>
    </w:p>
    <w:p>
      <w:r>
        <w:rPr>
          <w:i/>
          <w:sz w:val="22"/>
        </w:rPr>
        <w:t>"Voy a preguntar. Solo no mientan."</w:t>
      </w:r>
    </w:p>
    <w:p>
      <w:r>
        <w:rPr>
          <w:i/>
          <w:sz w:val="22"/>
        </w:rPr>
        <w:t>"Eu vou perguntar. Só não mintam."</w:t>
      </w:r>
    </w:p>
    <w:p>
      <w:r>
        <w:rPr>
          <w:b/>
          <w:sz w:val="24"/>
        </w:rPr>
        <w:t>HOTSEAT</w:t>
      </w:r>
    </w:p>
    <w:p>
      <w:r>
        <w:rPr>
          <w:i/>
          <w:sz w:val="22"/>
        </w:rPr>
        <w:t>"¿Qué necesitás que las personas crean sobre vos?"</w:t>
      </w:r>
    </w:p>
    <w:p>
      <w:r>
        <w:t>Dejá que algunos respondan / Deixe alguns responderem.</w:t>
      </w:r>
    </w:p>
    <w:p>
      <w:r>
        <w:rPr>
          <w:i/>
          <w:sz w:val="22"/>
        </w:rPr>
        <w:t>"¿Qué hacés para impedir que perciban tus fragilidades?"</w:t>
      </w:r>
    </w:p>
    <w:p>
      <w:r>
        <w:t>Alterná las preguntas por perfil de cada uno / Alternar as perguntas por perfil de cada um.</w:t>
      </w:r>
    </w:p>
    <w:p>
      <w:r>
        <w:rPr>
          <w:i/>
          <w:sz w:val="22"/>
        </w:rPr>
        <w:t>"¿Qué tendrías que admitir si dejaras caer este personaje?"</w:t>
      </w:r>
    </w:p>
    <w:p>
      <w:r>
        <w:rPr>
          <w:i/>
          <w:sz w:val="22"/>
        </w:rPr>
        <w:t>"O que você teria que admitir se deixasse esse personagem cair?"</w:t>
      </w:r>
    </w:p>
    <w:p>
      <w:r>
        <w:t>Silencio a todos por 3 minutos / Silêncio a todos por 3 min.</w:t>
      </w:r>
    </w:p>
    <w:p>
      <w:r>
        <w:rPr>
          <w:i/>
          <w:sz w:val="22"/>
        </w:rPr>
        <w:t>"Tal vez esta sea una de las preguntas más difíciles de tu vida."</w:t>
      </w:r>
    </w:p>
    <w:p>
      <w:r>
        <w:rPr>
          <w:i/>
          <w:sz w:val="22"/>
        </w:rPr>
        <w:t>"Talvez essa seja uma das perguntas mais difíceis da sua vida."</w:t>
      </w:r>
    </w:p>
    <w:p>
      <w:pPr>
        <w:pStyle w:val="Heading2"/>
      </w:pPr>
      <w:r>
        <w:t>65–75 min — EL COSTO DE TU ELECCIÓN / O CUSTO DA SUA ESCOLHA (ejercicio de visualización / exercício de visualização)</w:t>
      </w:r>
    </w:p>
    <w:p>
      <w:r>
        <w:rPr>
          <w:i/>
          <w:sz w:val="22"/>
        </w:rPr>
        <w:t>"Toda elección tiene un costo."</w:t>
      </w:r>
    </w:p>
    <w:p>
      <w:r>
        <w:rPr>
          <w:i/>
          <w:sz w:val="22"/>
        </w:rPr>
        <w:t>"Toda escolha tem um custo."</w:t>
      </w:r>
    </w:p>
    <w:p>
      <w:r>
        <w:t>Escribí / Escreva:</w:t>
      </w:r>
    </w:p>
    <w:p>
      <w:r>
        <w:rPr>
          <w:b/>
          <w:sz w:val="24"/>
        </w:rPr>
        <w:t>ELECCIÓN → CONSECUENCIA / ESCOLHA → CONSEQUÊNCIA</w:t>
      </w:r>
    </w:p>
    <w:p>
      <w:r>
        <w:t>*"Elegís no conversar. Existe un costo.</w:t>
      </w:r>
    </w:p>
    <w:p>
      <w:r>
        <w:t>Elegís no delegar. Existe un costo.</w:t>
      </w:r>
    </w:p>
    <w:p>
      <w:r>
        <w:t>Elegís seguir actuando de modo contrario en una relación que necesita ser revisada con cuidado — podés perder a alguien que te admira… Existe un costo.</w:t>
      </w:r>
    </w:p>
    <w:p>
      <w:r>
        <w:t>Elegís no vender. Existe un costo.</w:t>
      </w:r>
    </w:p>
    <w:p>
      <w:r>
        <w:t>Elegís no posicionarte. Existe un costo."*</w:t>
      </w:r>
    </w:p>
    <w:p>
      <w:r>
        <w:t>Pausa.</w:t>
      </w:r>
    </w:p>
    <w:p>
      <w:r>
        <w:t>*"Você escolhe não conversar. Existe um custo.</w:t>
      </w:r>
    </w:p>
    <w:p>
      <w:r>
        <w:t>Escolhe não delegar. Existe um custo.</w:t>
      </w:r>
    </w:p>
    <w:p>
      <w:r>
        <w:t>Escolhe continuar agindo de modo contrário em um relacionamento que precisa ser revisto com cuidado — você pode perder alguém que te admira… Existe um custo.</w:t>
      </w:r>
    </w:p>
    <w:p>
      <w:r>
        <w:t>Escolhe não vender. Existe um custo.</w:t>
      </w:r>
    </w:p>
    <w:p>
      <w:r>
        <w:t>Escolhe não se posicionar. Existe um custo."*</w:t>
      </w:r>
    </w:p>
    <w:p>
      <w:r>
        <w:t>Pausa.</w:t>
      </w:r>
    </w:p>
    <w:p>
      <w:r>
        <w:rPr>
          <w:b/>
          <w:sz w:val="24"/>
        </w:rPr>
        <w:t>Visualización guiada (ojos cerrados, voz baja) / Visualização guiada (olhos fechados, voz baixa):</w:t>
      </w:r>
    </w:p>
    <w:p>
      <w:r>
        <w:t>*"Cierren los ojos.</w:t>
      </w:r>
    </w:p>
    <w:p>
      <w:r>
        <w:t>Piensen en su vida como está hoy.</w:t>
      </w:r>
    </w:p>
    <w:p>
      <w:r>
        <w:t>Ahora, multipliquen su vida como está por 10x — sin cambio alguno — por los próximos 3 años.</w:t>
      </w:r>
    </w:p>
    <w:p>
      <w:r>
        <w:t>¿Qué habrán perdido en ese camino?"*</w:t>
      </w:r>
    </w:p>
    <w:p>
      <w:r>
        <w:t>Silencio de 3 minutos / Silêncio de 3 min.</w:t>
      </w:r>
    </w:p>
    <w:p>
      <w:r>
        <w:rPr>
          <w:i/>
          <w:sz w:val="22"/>
        </w:rPr>
        <w:t>"¿Qué estás sacrificando para seguir viviendo de la manera en que vivís hoy?"</w:t>
      </w:r>
    </w:p>
    <w:p>
      <w:r>
        <w:t>Silencio de 3 minutos / Silêncio de 3 min.</w:t>
      </w:r>
    </w:p>
    <w:p>
      <w:r>
        <w:rPr>
          <w:i/>
          <w:sz w:val="22"/>
        </w:rPr>
        <w:t>"¿Por cuánto tiempo todavía estás dispuesto a pagar este precio?"</w:t>
      </w:r>
    </w:p>
    <w:p>
      <w:r>
        <w:t>Pausa.</w:t>
      </w:r>
    </w:p>
    <w:p>
      <w:r>
        <w:rPr>
          <w:i/>
          <w:sz w:val="22"/>
        </w:rPr>
        <w:t>"Por quanto tempo você ainda está disposto a pagar esse preço?"</w:t>
      </w:r>
    </w:p>
    <w:p>
      <w:r>
        <w:t>Pausa.</w:t>
      </w:r>
    </w:p>
    <w:p>
      <w:r>
        <w:rPr>
          <w:i/>
          <w:sz w:val="22"/>
        </w:rPr>
        <w:t>"Abran los ojos. Escriban una palabra en el papel: el costo."</w:t>
      </w:r>
    </w:p>
    <w:p>
      <w:r>
        <w:rPr>
          <w:i/>
          <w:sz w:val="22"/>
        </w:rPr>
        <w:t>"Abram os olhos. Escrevam uma palavra no papel: o custo."</w:t>
      </w:r>
    </w:p>
    <w:p>
      <w:pPr>
        <w:pStyle w:val="Heading2"/>
      </w:pPr>
      <w:r>
        <w:t>75–82 min — LA EXCUSA / A DESCULPA</w:t>
      </w:r>
    </w:p>
    <w:p>
      <w:r>
        <w:t>Piense / Pense:</w:t>
      </w:r>
    </w:p>
    <w:p>
      <w:r>
        <w:rPr>
          <w:i/>
          <w:sz w:val="22"/>
        </w:rPr>
        <w:t>"YO HICE TODO LO QUE PODÍA."</w:t>
      </w:r>
    </w:p>
    <w:p>
      <w:r>
        <w:rPr>
          <w:i/>
          <w:sz w:val="22"/>
        </w:rPr>
        <w:t>"Lo intenté."</w:t>
      </w:r>
    </w:p>
    <w:p>
      <w:r>
        <w:rPr>
          <w:i/>
          <w:sz w:val="22"/>
        </w:rPr>
        <w:t>"Nadie me escucha."</w:t>
      </w:r>
    </w:p>
    <w:p>
      <w:r>
        <w:rPr>
          <w:i/>
          <w:sz w:val="22"/>
        </w:rPr>
        <w:t>"El equipo no ayuda."</w:t>
      </w:r>
    </w:p>
    <w:p>
      <w:r>
        <w:rPr>
          <w:i/>
          <w:sz w:val="22"/>
        </w:rPr>
        <w:t>"El cliente no entiende."</w:t>
      </w:r>
    </w:p>
    <w:p>
      <w:r>
        <w:rPr>
          <w:i/>
          <w:sz w:val="22"/>
        </w:rPr>
        <w:t>"No dependía de mí."</w:t>
      </w:r>
    </w:p>
    <w:p>
      <w:r>
        <w:rPr>
          <w:i/>
          <w:sz w:val="22"/>
        </w:rPr>
        <w:t>"EU FIZ TUDO QUE PODIA."</w:t>
      </w:r>
    </w:p>
    <w:p>
      <w:r>
        <w:rPr>
          <w:i/>
          <w:sz w:val="22"/>
        </w:rPr>
        <w:t>"Eu tentei."</w:t>
      </w:r>
    </w:p>
    <w:p>
      <w:r>
        <w:rPr>
          <w:i/>
          <w:sz w:val="22"/>
        </w:rPr>
        <w:t>"Ninguém me escuta."</w:t>
      </w:r>
    </w:p>
    <w:p>
      <w:r>
        <w:rPr>
          <w:i/>
          <w:sz w:val="22"/>
        </w:rPr>
        <w:t>"A equipe não ajuda."</w:t>
      </w:r>
    </w:p>
    <w:p>
      <w:r>
        <w:rPr>
          <w:i/>
          <w:sz w:val="22"/>
        </w:rPr>
        <w:t>"O cliente não entende."</w:t>
      </w:r>
    </w:p>
    <w:p>
      <w:r>
        <w:rPr>
          <w:i/>
          <w:sz w:val="22"/>
        </w:rPr>
        <w:t>"Não dependia de mim."</w:t>
      </w:r>
    </w:p>
    <w:p>
      <w:r>
        <w:rPr>
          <w:i/>
          <w:sz w:val="22"/>
        </w:rPr>
        <w:t>"Algunas de estas frases pueden ser verdad."</w:t>
      </w:r>
    </w:p>
    <w:p>
      <w:r>
        <w:t>Pausa.</w:t>
      </w:r>
    </w:p>
    <w:p>
      <w:r>
        <w:rPr>
          <w:i/>
          <w:sz w:val="22"/>
        </w:rPr>
        <w:t>"Algumas dessas frases podem ser verdade."</w:t>
      </w:r>
    </w:p>
    <w:p>
      <w:r>
        <w:t>Pausa.</w:t>
      </w:r>
    </w:p>
    <w:p>
      <w:r>
        <w:rPr>
          <w:i/>
          <w:sz w:val="22"/>
        </w:rPr>
        <w:t>"Pero existe una pregunta peligrosa."</w:t>
      </w:r>
    </w:p>
    <w:p>
      <w:r>
        <w:rPr>
          <w:i/>
          <w:sz w:val="22"/>
        </w:rPr>
        <w:t>"Mas existe uma pergunta perigosa."</w:t>
      </w:r>
    </w:p>
    <w:p>
      <w:r>
        <w:t>Reflexionen sobre su vida / Reflitam sobre sua vida:</w:t>
      </w:r>
    </w:p>
    <w:p>
      <w:r>
        <w:rPr>
          <w:b/>
          <w:sz w:val="24"/>
        </w:rPr>
        <w:t>"¿ESTÁS USANDO UNA VERDAD PARA ESCONDER UNA RESPONSABILIDAD?" / "VOCÊ ESTÁ USANDO UMA VERDADE PARA ESCONDER UMA RESPONSABILIDADE?"</w:t>
      </w:r>
    </w:p>
    <w:p>
      <w:r>
        <w:t>3 minutos de silencio / 3 min de silêncio.</w:t>
      </w:r>
    </w:p>
    <w:p>
      <w:r>
        <w:rPr>
          <w:b/>
          <w:sz w:val="24"/>
        </w:rPr>
        <w:t>HOTSEAT — "La excusa que más usás" / "A desculpa que você mais usa":</w:t>
      </w:r>
    </w:p>
    <w:p>
      <w:r>
        <w:t>*"Cada uno se sentará en la silla para responder"* 1 minuto / *"Cada um sentará na cadeira para responder"* 1 min.</w:t>
      </w:r>
    </w:p>
    <w:p>
      <w:r>
        <w:rPr>
          <w:i/>
          <w:sz w:val="22"/>
        </w:rPr>
        <w:t>"La excusa que más repito — tanto que ya empecé a creer en ella — es ________."</w:t>
      </w:r>
    </w:p>
    <w:p>
      <w:r>
        <w:rPr>
          <w:i/>
          <w:sz w:val="22"/>
        </w:rPr>
        <w:t>"A desculpa que eu mais repito — tanto que já comecei a acreditar nela — é ________."</w:t>
      </w:r>
    </w:p>
    <w:p>
      <w:r>
        <w:t>Al terminar: 3 minutos de reflexión / Ao terminar: 3 min de reflexão.</w:t>
      </w:r>
    </w:p>
    <w:p>
      <w:r>
        <w:t>**HOTSEAT** (vuelve a pasar por la silla — 1 minuto cada uno / cada um passará novamente pela cadeira — 1 min):</w:t>
      </w:r>
    </w:p>
    <w:p>
      <w:r>
        <w:t>*"Pregunta:</w:t>
      </w:r>
    </w:p>
    <w:p>
      <w:r>
        <w:t>Si no pudieras usar más esta excusa mañana, ¿qué tendrías que hacer?"*</w:t>
      </w:r>
    </w:p>
    <w:p>
      <w:r>
        <w:t>*"Pergunta:</w:t>
      </w:r>
    </w:p>
    <w:p>
      <w:r>
        <w:t>Se você não pudesse mais usar essa desculpa amanhã, o que você teria que fazer?"*</w:t>
      </w:r>
    </w:p>
    <w:p>
      <w:r>
        <w:t>Al terminar: 3 minutos para reflexión / Ao término: 3 min para reflexão.</w:t>
      </w:r>
    </w:p>
    <w:p>
      <w:pPr>
        <w:pStyle w:val="Heading2"/>
      </w:pPr>
      <w:r>
        <w:t>82–87 min — LA REGLA DE LAS 48 HORAS / A REGRA DAS 48 HORAS</w:t>
      </w:r>
    </w:p>
    <w:p>
      <w:r>
        <w:rPr>
          <w:i/>
          <w:sz w:val="22"/>
        </w:rPr>
        <w:t>"Durante las próximas 48 horas, cada vez que algo salga mal, no busques inmediatamente a alguien para culpar."</w:t>
      </w:r>
    </w:p>
    <w:p>
      <w:r>
        <w:rPr>
          <w:i/>
          <w:sz w:val="22"/>
        </w:rPr>
        <w:t>"Durante as próximas 48 horas, toda vez que algo der errado, não procure imediatamente alguém para culpar."</w:t>
      </w:r>
    </w:p>
    <w:p>
      <w:r>
        <w:t>Escribí / Escreva:</w:t>
      </w:r>
    </w:p>
    <w:p>
      <w:r>
        <w:rPr>
          <w:b/>
          <w:sz w:val="24"/>
        </w:rPr>
        <w:t>HECHO → MI PARTE → CONTROL → ACCIÓN / FATO → MINHA PARTE → CONTROLE → AÇÃO</w:t>
      </w:r>
    </w:p>
    <w:p>
      <w:r>
        <w:rPr>
          <w:i/>
          <w:sz w:val="22"/>
        </w:rPr>
        <w:t>"Son 4 preguntas que vas a hacerte a vos mismo. Rápidas. Secas. Sin drama."</w:t>
      </w:r>
    </w:p>
    <w:p>
      <w:r>
        <w:rPr>
          <w:i/>
          <w:sz w:val="22"/>
        </w:rPr>
        <w:t>"São 4 perguntas que você vai fazer para si mesmo. Rápidas. Secas. Sem drama."</w:t>
      </w:r>
    </w:p>
    <w:p>
      <w:r>
        <w:t>1. *"¿Qué realmente pasó, sin interpretación?"*</w:t>
      </w:r>
    </w:p>
    <w:p>
      <w:r>
        <w:rPr>
          <w:i/>
          <w:sz w:val="22"/>
        </w:rPr>
        <w:t>"O que realmente aconteceu, sem interpretação?"</w:t>
      </w:r>
    </w:p>
    <w:p>
      <w:r>
        <w:t>2. *"¿Qué estaba bajo mi control?"*</w:t>
      </w:r>
    </w:p>
    <w:p>
      <w:r>
        <w:rPr>
          <w:i/>
          <w:sz w:val="22"/>
        </w:rPr>
        <w:t>"O que estava sob meu controle?"</w:t>
      </w:r>
    </w:p>
    <w:p>
      <w:r>
        <w:t>3. *"¿Cuál fue mi parte en esto?"*</w:t>
      </w:r>
    </w:p>
    <w:p>
      <w:r>
        <w:rPr>
          <w:i/>
          <w:sz w:val="22"/>
        </w:rPr>
        <w:t>"Qual foi a minha parte nisso?"</w:t>
      </w:r>
    </w:p>
    <w:p>
      <w:r>
        <w:t>4. *"¿Cuál es la próxima acción que depende exclusivamente de mí?"*</w:t>
      </w:r>
    </w:p>
    <w:p>
      <w:r>
        <w:rPr>
          <w:i/>
          <w:sz w:val="22"/>
        </w:rPr>
        <w:t>"Qual é a próxima ação que depende exclusivamente de mim?"</w:t>
      </w:r>
    </w:p>
    <w:p>
      <w:r>
        <w:rPr>
          <w:i/>
          <w:sz w:val="22"/>
        </w:rPr>
        <w:t>"No quiero análisis emocional. Quiero precisión."</w:t>
      </w:r>
    </w:p>
    <w:p>
      <w:r>
        <w:rPr>
          <w:i/>
          <w:sz w:val="22"/>
        </w:rPr>
        <w:t>"Não quero análise emocional. Quero precisão."</w:t>
      </w:r>
    </w:p>
    <w:p>
      <w:pPr>
        <w:pStyle w:val="Heading2"/>
      </w:pPr>
      <w:r>
        <w:t>87–90 min — CIERRE DE LA PARTE 1 / FECHAMENTO DA PARTE 1</w:t>
      </w:r>
    </w:p>
    <w:p>
      <w:r>
        <w:rPr>
          <w:i/>
          <w:sz w:val="22"/>
        </w:rPr>
        <w:t>"Hasta acá hablamos de responsabilidad. De historia. De personaje. De costo."</w:t>
      </w:r>
    </w:p>
    <w:p>
      <w:r>
        <w:rPr>
          <w:i/>
          <w:sz w:val="22"/>
        </w:rPr>
        <w:t>"Até aqui nós falamos sobre responsabilidade. Sobre história. Sobre personagem. Sobre custo."</w:t>
      </w:r>
    </w:p>
    <w:p>
      <w:r>
        <w:t>Mirá la silla… Ella representa tu pasado / Olhe para a cadeira… Ela representa o seu passado.</w:t>
      </w:r>
    </w:p>
    <w:p>
      <w:r>
        <w:t>Pausa.</w:t>
      </w:r>
    </w:p>
    <w:p>
      <w:r>
        <w:t>*"Y no voy a hacer preguntas para descubrir lo que pasó.</w:t>
      </w:r>
    </w:p>
    <w:p>
      <w:r>
        <w:t>Voy a hacer preguntas para descubrir por qué seguís haciendo aquello que decís que no querés hacer."*</w:t>
      </w:r>
    </w:p>
    <w:p>
      <w:r>
        <w:t>*"E eu não vou fazer perguntas para descobrir o que aconteceu.</w:t>
      </w:r>
    </w:p>
    <w:p>
      <w:r>
        <w:t>Vou fazer perguntas para descobrir por que você continua fazendo aquilo que diz que não quer fazer."*</w:t>
      </w:r>
    </w:p>
    <w:p>
      <w:r>
        <w:t>Pausa para café, té… / Pausa para café, chá…</w:t>
      </w:r>
    </w:p>
    <w:p>
      <w:r>
        <w:rPr>
          <w:b/>
          <w:sz w:val="24"/>
        </w:rPr>
        <w:t>— INTERVALO 15–20 min — / — INTERVALO 15–20 min —</w:t>
      </w:r>
    </w:p>
    <w:p>
      <w:pPr>
        <w:jc w:val="center"/>
      </w:pPr>
      <w:r>
        <w:rPr>
          <w:color w:val="969696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1"/>
        <w:jc w:val="center"/>
      </w:pPr>
      <w:r>
        <w:t>PARTE 2 — HOTSEAT (1h30)</w:t>
      </w:r>
    </w:p>
    <w:p>
      <w:pPr>
        <w:pStyle w:val="Heading2"/>
      </w:pPr>
      <w:r>
        <w:t>0–10 min — RETOMADA Y REAPERTURA / RETOMADA E REABERTURA</w:t>
      </w:r>
    </w:p>
    <w:p>
      <w:r>
        <w:t>*"Ahora comienza la parte que no se puede mirar pasivamente.</w:t>
      </w:r>
    </w:p>
    <w:p>
      <w:r>
        <w:t>Porque mientras alguien esté sentado acá, todos ustedes van a estar pensando en sus propias respuestas.</w:t>
      </w:r>
    </w:p>
    <w:p>
      <w:r>
        <w:t>Podés mirar a la persona. Pero la pregunta es tuya."*</w:t>
      </w:r>
    </w:p>
    <w:p>
      <w:r>
        <w:t>*"Agora começa a parte que não dá para assistir passivamente.</w:t>
      </w:r>
    </w:p>
    <w:p>
      <w:r>
        <w:t>Porque enquanto alguém estiver sentado aqui, todos vocês vão estar pensando nas próprias respostas.</w:t>
      </w:r>
    </w:p>
    <w:p>
      <w:r>
        <w:t>Você pode olhar para a pessoa. Mas a pergunta é sua."*</w:t>
      </w:r>
    </w:p>
    <w:p>
      <w:r>
        <w:t>Regla final antes de empezar / Regra final antes de começar:</w:t>
      </w:r>
    </w:p>
    <w:p>
      <w:r>
        <w:rPr>
          <w:i/>
          <w:sz w:val="22"/>
        </w:rPr>
        <w:t>"El que se siente acá no puede mentir. El que está mirando no puede huir."</w:t>
      </w:r>
    </w:p>
    <w:p>
      <w:r>
        <w:rPr>
          <w:i/>
          <w:sz w:val="22"/>
        </w:rPr>
        <w:t>"Quem sentar aqui não pode mentir. Quem estiver olhando não pode fugir."</w:t>
      </w:r>
    </w:p>
    <w:p>
      <w:r>
        <w:t>Pausa.</w:t>
      </w:r>
    </w:p>
    <w:p>
      <w:r>
        <w:rPr>
          <w:i/>
          <w:sz w:val="22"/>
        </w:rPr>
        <w:t>"¿Quién viene primero esta vez?"</w:t>
      </w:r>
    </w:p>
    <w:p>
      <w:r>
        <w:rPr>
          <w:i/>
          <w:sz w:val="22"/>
        </w:rPr>
        <w:t>"Quem vem primeiro dessa vez?"</w:t>
      </w:r>
    </w:p>
    <w:p>
      <w:pPr>
        <w:pStyle w:val="Heading2"/>
      </w:pPr>
      <w:r>
        <w:t>10–25 min — HOTSEAT: "¿CÓMO TE ESTÁS VIENDO AHORA?" / "COMO VOCÊ ESTÁ SE VENDO AGORA?"</w:t>
      </w:r>
    </w:p>
    <w:p>
      <w:r>
        <w:t>Para reflexionar / Para refletir… Reflexión en silencio: 3 minutos / Reflexão em silêncio: 3 min.</w:t>
      </w:r>
    </w:p>
    <w:p>
      <w:r>
        <w:t>**HOTSEAT** Pregunta 1 / Pergunta 1:</w:t>
      </w:r>
    </w:p>
    <w:p>
      <w:r>
        <w:rPr>
          <w:i/>
          <w:sz w:val="22"/>
        </w:rPr>
        <w:t>"Si yo acompañara tu vida durante los últimos seis meses — sin que me cuentes nada — ¿qué vería que repetís?"</w:t>
      </w:r>
    </w:p>
    <w:p>
      <w:r>
        <w:t>RESPONDA 1 minuto / RESPONDA 1 min.</w:t>
      </w:r>
    </w:p>
    <w:p>
      <w:r>
        <w:t>Otra persona — Pregunta 2 / Outra pessoa — Pergunta 2:</w:t>
      </w:r>
    </w:p>
    <w:p>
      <w:r>
        <w:rPr>
          <w:i/>
          <w:sz w:val="22"/>
        </w:rPr>
        <w:t>"¿Qué sabés que necesitás cambiar?"</w:t>
      </w:r>
    </w:p>
    <w:p>
      <w:r>
        <w:t>RESPONDA 1 minuto / RESPONDA 1 min.</w:t>
      </w:r>
    </w:p>
    <w:p>
      <w:r>
        <w:t>Otra persona — Pregunta 3 / Outra pessoa — Pergunta 3:</w:t>
      </w:r>
    </w:p>
    <w:p>
      <w:r>
        <w:rPr>
          <w:i/>
          <w:sz w:val="22"/>
        </w:rPr>
        <w:t>"Entonces ¿por qué todavía no cambiaste?"</w:t>
      </w:r>
    </w:p>
    <w:p>
      <w:r>
        <w:t>RESPONDA 1 minuto / RESPONDA 1 min.</w:t>
      </w:r>
    </w:p>
    <w:p>
      <w:pPr>
        <w:pStyle w:val="Heading2"/>
      </w:pPr>
      <w:r>
        <w:t>25–35 min — HOTSEAT 2: "LO QUE ESTÁS EVITANDO" / "O QUE VOCÊ ESTÁ EVITANDO"</w:t>
      </w:r>
    </w:p>
    <w:p>
      <w:r>
        <w:t>Otra persona / Outra pessoa.</w:t>
      </w:r>
    </w:p>
    <w:p>
      <w:r>
        <w:t>Pregunta 1 / Pergunta 1:</w:t>
      </w:r>
    </w:p>
    <w:p>
      <w:r>
        <w:rPr>
          <w:i/>
          <w:sz w:val="22"/>
        </w:rPr>
        <w:t>"¿Qué conversación sabés que necesitás tener y seguís evitando?"</w:t>
      </w:r>
    </w:p>
    <w:p>
      <w:r>
        <w:t>Responde.</w:t>
      </w:r>
    </w:p>
    <w:p>
      <w:r>
        <w:rPr>
          <w:i/>
          <w:sz w:val="22"/>
        </w:rPr>
        <w:t>"Qual conversa você sabe que precisa ter e continua evitando?"</w:t>
      </w:r>
    </w:p>
    <w:p>
      <w:r>
        <w:t>Responde.</w:t>
      </w:r>
    </w:p>
    <w:p>
      <w:r>
        <w:t>Pregunta 2 / Pergunta 2:</w:t>
      </w:r>
    </w:p>
    <w:p>
      <w:r>
        <w:rPr>
          <w:i/>
          <w:sz w:val="22"/>
        </w:rPr>
        <w:t>"¿Qué imaginás que va a pasar si tenés esa conversación?"</w:t>
      </w:r>
    </w:p>
    <w:p>
      <w:r>
        <w:t>Responde.</w:t>
      </w:r>
    </w:p>
    <w:p>
      <w:r>
        <w:rPr>
          <w:i/>
          <w:sz w:val="22"/>
        </w:rPr>
        <w:t>"O que você imagina que vai acontecer se tiver essa conversa?"</w:t>
      </w:r>
    </w:p>
    <w:p>
      <w:r>
        <w:t>Responde.</w:t>
      </w:r>
    </w:p>
    <w:p>
      <w:r>
        <w:t>Pregunta 3 / Pergunta 3:</w:t>
      </w:r>
    </w:p>
    <w:p>
      <w:r>
        <w:rPr>
          <w:i/>
          <w:sz w:val="22"/>
        </w:rPr>
        <w:t>"¿Y qué está pasando mientras seguís evitando?"</w:t>
      </w:r>
    </w:p>
    <w:p>
      <w:r>
        <w:rPr>
          <w:i/>
          <w:sz w:val="22"/>
        </w:rPr>
        <w:t>"E o que está acontecendo enquanto você continua evitando?"</w:t>
      </w:r>
    </w:p>
    <w:p>
      <w:r>
        <w:t>Piense / Pense:</w:t>
      </w:r>
    </w:p>
    <w:p>
      <w:r>
        <w:t>Evitar también produce consecuencia. El no actuar también es una acción. Y una elección.</w:t>
      </w:r>
    </w:p>
    <w:p>
      <w:r>
        <w:t>Evitar também produz consequência. O não agir também é uma ação. E uma escolha.</w:t>
      </w:r>
    </w:p>
    <w:p>
      <w:pPr>
        <w:pStyle w:val="Heading2"/>
      </w:pPr>
      <w:r>
        <w:t>35–45 min — HOTSEAT 3: "LA CONTRADICCIÓN" / "A CONTRADIÇÃO"</w:t>
      </w:r>
    </w:p>
    <w:p>
      <w:r>
        <w:t>Otra persona / Outra pessoa.</w:t>
      </w:r>
    </w:p>
    <w:p>
      <w:r>
        <w:rPr>
          <w:i/>
          <w:sz w:val="22"/>
        </w:rPr>
        <w:t>"Vos dijiste — ¿realmente querés cambiar?"</w:t>
      </w:r>
    </w:p>
    <w:p>
      <w:r>
        <w:rPr>
          <w:i/>
          <w:sz w:val="22"/>
        </w:rPr>
        <w:t>"Você disse — quer realmente mudar?"</w:t>
      </w:r>
    </w:p>
    <w:p>
      <w:r>
        <w:t>Pregunta 1 / Pergunta 1:</w:t>
      </w:r>
    </w:p>
    <w:p>
      <w:r>
        <w:rPr>
          <w:i/>
          <w:sz w:val="22"/>
        </w:rPr>
        <w:t>"¿Qué estás haciendo hoy, ahora, que demuestra que realmente querés cambiar?"</w:t>
      </w:r>
    </w:p>
    <w:p>
      <w:r>
        <w:t>Próximo / Próximo.</w:t>
      </w:r>
    </w:p>
    <w:p>
      <w:r>
        <w:rPr>
          <w:i/>
          <w:sz w:val="22"/>
        </w:rPr>
        <w:t>"O que você está fazendo hoje, agora, que demonstra que realmente quer mudar?"</w:t>
      </w:r>
    </w:p>
    <w:p>
      <w:r>
        <w:t>Próximo / Próximo.</w:t>
      </w:r>
    </w:p>
    <w:p>
      <w:r>
        <w:t>Pregunta 2 / Pergunta 2:</w:t>
      </w:r>
    </w:p>
    <w:p>
      <w:r>
        <w:rPr>
          <w:i/>
          <w:sz w:val="22"/>
        </w:rPr>
        <w:t>"¿Qué decís que querés, pero no estás dispuesto a hacer?"</w:t>
      </w:r>
    </w:p>
    <w:p>
      <w:r>
        <w:t>Próximo / Próximo.</w:t>
      </w:r>
    </w:p>
    <w:p>
      <w:r>
        <w:rPr>
          <w:i/>
          <w:sz w:val="22"/>
        </w:rPr>
        <w:t>"O que você diz que quer, mas não está disposto a fazer?"</w:t>
      </w:r>
    </w:p>
    <w:p>
      <w:r>
        <w:t>Próximo / Próximo.</w:t>
      </w:r>
    </w:p>
    <w:p>
      <w:r>
        <w:t>Pregunta 3 / Pergunta 3:</w:t>
      </w:r>
    </w:p>
    <w:p>
      <w:r>
        <w:rPr>
          <w:i/>
          <w:sz w:val="22"/>
        </w:rPr>
        <w:t>"¿Qué tendrías que cambiar mañana para que tu acción sea coherente con tu discurso?"</w:t>
      </w:r>
    </w:p>
    <w:p>
      <w:r>
        <w:rPr>
          <w:i/>
          <w:sz w:val="22"/>
        </w:rPr>
        <w:t>"O que você teria que mudar amanhã para sua ação ficar coerente com seu discurso?"</w:t>
      </w:r>
    </w:p>
    <w:p>
      <w:r>
        <w:t>Reflexión / Reflexão:</w:t>
      </w:r>
    </w:p>
    <w:p>
      <w:r>
        <w:rPr>
          <w:i/>
          <w:sz w:val="22"/>
        </w:rPr>
        <w:t>"Vos nunca exististe. Solo te convertiste en un borrador inacabado."</w:t>
      </w:r>
    </w:p>
    <w:p>
      <w:r>
        <w:t>3 minutos / 3 min.</w:t>
      </w:r>
    </w:p>
    <w:p>
      <w:r>
        <w:rPr>
          <w:i/>
          <w:sz w:val="22"/>
        </w:rPr>
        <w:t>"Você nunca existiu. Só se tornou um rascunho inacabado."</w:t>
      </w:r>
    </w:p>
    <w:p>
      <w:r>
        <w:t>3 min.</w:t>
      </w:r>
    </w:p>
    <w:p>
      <w:pPr>
        <w:pStyle w:val="Heading2"/>
      </w:pPr>
      <w:r>
        <w:t>45–55 min — HOTSEAT 4: "EL MIEDO" / "O MEDO"</w:t>
      </w:r>
    </w:p>
    <w:p>
      <w:r>
        <w:rPr>
          <w:i/>
          <w:sz w:val="22"/>
        </w:rPr>
        <w:t>"No siempre la persona no actúa porque no sabe. A veces sabe. Pero existe algo que teme perder."</w:t>
      </w:r>
    </w:p>
    <w:p>
      <w:r>
        <w:rPr>
          <w:i/>
          <w:sz w:val="22"/>
        </w:rPr>
        <w:t>"Nem sempre a pessoa não age porque não sabe. Às vezes ela sabe. Mas existe alguma coisa que ela teme perder."</w:t>
      </w:r>
    </w:p>
    <w:p>
      <w:r>
        <w:t>**HOTSEAT** Pregunta 1 / Pergunta 1:</w:t>
      </w:r>
    </w:p>
    <w:p>
      <w:r>
        <w:rPr>
          <w:i/>
          <w:sz w:val="22"/>
        </w:rPr>
        <w:t>"¿Qué tenés miedo de perder si realmente cambiás?"</w:t>
      </w:r>
    </w:p>
    <w:p>
      <w:r>
        <w:t>Responde.</w:t>
      </w:r>
    </w:p>
    <w:p>
      <w:r>
        <w:rPr>
          <w:i/>
          <w:sz w:val="22"/>
        </w:rPr>
        <w:t>"O que você tem medo de perder se realmente mudar?"</w:t>
      </w:r>
    </w:p>
    <w:p>
      <w:r>
        <w:t>Responde.</w:t>
      </w:r>
    </w:p>
    <w:p>
      <w:r>
        <w:t>**HOTSEAT** próximo / próximo. Pregunta 2 / Pergunta 2:</w:t>
      </w:r>
    </w:p>
    <w:p>
      <w:r>
        <w:rPr>
          <w:i/>
          <w:sz w:val="22"/>
        </w:rPr>
        <w:t>"¿Qué tenés miedo de descubrir sobre vos si intentás y no lográs?"</w:t>
      </w:r>
    </w:p>
    <w:p>
      <w:r>
        <w:t>Responde.</w:t>
      </w:r>
    </w:p>
    <w:p>
      <w:r>
        <w:rPr>
          <w:i/>
          <w:sz w:val="22"/>
        </w:rPr>
        <w:t>"O que você tem medo de descobrir sobre você se tentar e não conseguir?"</w:t>
      </w:r>
    </w:p>
    <w:p>
      <w:r>
        <w:t>Responde.</w:t>
      </w:r>
    </w:p>
    <w:p>
      <w:r>
        <w:t>**HOTSEAT** próximo / próximo. Pregunta 3 / Pergunta 3:</w:t>
      </w:r>
    </w:p>
    <w:p>
      <w:r>
        <w:rPr>
          <w:i/>
          <w:sz w:val="22"/>
        </w:rPr>
        <w:t>"¿Qué cuesta más: cambiar o seguir igual?"</w:t>
      </w:r>
    </w:p>
    <w:p>
      <w:r>
        <w:t>Reflexión: 3 minutos / Reflexão: 3 min.</w:t>
      </w:r>
    </w:p>
    <w:p>
      <w:r>
        <w:rPr>
          <w:i/>
          <w:sz w:val="22"/>
        </w:rPr>
        <w:t>"O que está custando mais: mudar ou continuar igual?"</w:t>
      </w:r>
    </w:p>
    <w:p>
      <w:r>
        <w:t>Reflexão: 3 min.</w:t>
      </w:r>
    </w:p>
    <w:p>
      <w:pPr>
        <w:pStyle w:val="Heading2"/>
      </w:pPr>
      <w:r>
        <w:t>55–65 min — HOTSEAT 5: "EL CONTROL" / "O CONTROLE"</w:t>
      </w:r>
    </w:p>
    <w:p>
      <w:r>
        <w:t>Reflexioná, parate y mirá dentro tuyo / Reflita, pare e veja dentro de você:</w:t>
      </w:r>
    </w:p>
    <w:p>
      <w:r>
        <w:rPr>
          <w:b/>
          <w:sz w:val="24"/>
        </w:rPr>
        <w:t>¿QUÉ ES MÍO? / O QUE É MEU?</w:t>
      </w:r>
    </w:p>
    <w:p>
      <w:r>
        <w:t>**HOTSEAT** Pregunta 1 / Pergunta 1:</w:t>
      </w:r>
    </w:p>
    <w:p>
      <w:r>
        <w:rPr>
          <w:i/>
          <w:sz w:val="22"/>
        </w:rPr>
        <w:t>"¿Qué hoy estás tratando de controlar que no depende de vos?"</w:t>
      </w:r>
    </w:p>
    <w:p>
      <w:r>
        <w:t>Responde.</w:t>
      </w:r>
    </w:p>
    <w:p>
      <w:r>
        <w:rPr>
          <w:i/>
          <w:sz w:val="22"/>
        </w:rPr>
        <w:t>"O que hoje você está tentando controlar que não depende de você?"</w:t>
      </w:r>
    </w:p>
    <w:p>
      <w:r>
        <w:t>Responde.</w:t>
      </w:r>
    </w:p>
    <w:p>
      <w:r>
        <w:t>**HOTSEAT** Pregunta 2 / Pergunta 2:</w:t>
      </w:r>
    </w:p>
    <w:p>
      <w:r>
        <w:rPr>
          <w:i/>
          <w:sz w:val="22"/>
        </w:rPr>
        <w:t>"¿Qué depende de vos y estás dejando para después?"</w:t>
      </w:r>
    </w:p>
    <w:p>
      <w:r>
        <w:t>Responde.</w:t>
      </w:r>
    </w:p>
    <w:p>
      <w:r>
        <w:rPr>
          <w:i/>
          <w:sz w:val="22"/>
        </w:rPr>
        <w:t>"O que depende de você e você está deixando para depois?"</w:t>
      </w:r>
    </w:p>
    <w:p>
      <w:r>
        <w:t>Responde.</w:t>
      </w:r>
    </w:p>
    <w:p>
      <w:r>
        <w:t>**HOTSEAT** Pregunta 3 / Pergunta 3:</w:t>
      </w:r>
    </w:p>
    <w:p>
      <w:r>
        <w:rPr>
          <w:i/>
          <w:sz w:val="22"/>
        </w:rPr>
        <w:t>"Si concentraras toda tu energía solo en aquello que está bajo tu mando, ¿qué cambiaría primero?"</w:t>
      </w:r>
    </w:p>
    <w:p>
      <w:r>
        <w:t>Reflexión: 3 minutos / Reflexão: 3 min.</w:t>
      </w:r>
    </w:p>
    <w:p>
      <w:r>
        <w:rPr>
          <w:i/>
          <w:sz w:val="22"/>
        </w:rPr>
        <w:t>"Se você concentrasse toda sua energia apenas naquilo que está sob seu comando, o que mudaria primeiro?"</w:t>
      </w:r>
    </w:p>
    <w:p>
      <w:r>
        <w:t>Reflexão: 3 min.</w:t>
      </w:r>
    </w:p>
    <w:p>
      <w:pPr>
        <w:pStyle w:val="Heading2"/>
      </w:pPr>
      <w:r>
        <w:t>65–75 min — HOTSEAT 6: "EL COSTO DE LA INERCIA" / "O CUSTO DA INÉRCIA"</w:t>
      </w:r>
    </w:p>
    <w:p>
      <w:r>
        <w:rPr>
          <w:i/>
          <w:sz w:val="22"/>
        </w:rPr>
        <w:t>"Ahora quiero hacer una pregunta que tal vez sea más difícil que todas las otras."</w:t>
      </w:r>
    </w:p>
    <w:p>
      <w:r>
        <w:rPr>
          <w:i/>
          <w:sz w:val="22"/>
        </w:rPr>
        <w:t>"Agora eu quero fazer uma pergunta que talvez seja mais difícil que todas as outras."</w:t>
      </w:r>
    </w:p>
    <w:p>
      <w:r>
        <w:t>**HOTSEAT** Pregunta 1 / Pergunta 1:</w:t>
      </w:r>
    </w:p>
    <w:p>
      <w:r>
        <w:rPr>
          <w:i/>
          <w:sz w:val="22"/>
        </w:rPr>
        <w:t>"Si seguís exactamente como estás — sin cambiar nada — ¿dónde vas a estar dentro de 5 años?"</w:t>
      </w:r>
    </w:p>
    <w:p>
      <w:r>
        <w:rPr>
          <w:i/>
          <w:sz w:val="22"/>
        </w:rPr>
        <w:t>"Se você continuar exatamente como está — sem mudar nada — onde estará daqui a 5 anos?"</w:t>
      </w:r>
    </w:p>
    <w:p>
      <w:r>
        <w:t>**HOTSEAT** Pregunta 2 / Pergunta 2:</w:t>
      </w:r>
    </w:p>
    <w:p>
      <w:r>
        <w:rPr>
          <w:i/>
          <w:sz w:val="22"/>
        </w:rPr>
        <w:t>"¿Qué habrás perdido en ese camino?"</w:t>
      </w:r>
    </w:p>
    <w:p>
      <w:r>
        <w:rPr>
          <w:i/>
          <w:sz w:val="22"/>
        </w:rPr>
        <w:t>"O que você terá perdido nesse caminho?"</w:t>
      </w:r>
    </w:p>
    <w:p>
      <w:r>
        <w:t>**HOTSEAT** Pregunta 3 / Pergunta 3:</w:t>
      </w:r>
    </w:p>
    <w:p>
      <w:r>
        <w:rPr>
          <w:i/>
          <w:sz w:val="22"/>
        </w:rPr>
        <w:t>"¿Aceptás pagar ese precio?"</w:t>
      </w:r>
    </w:p>
    <w:p>
      <w:r>
        <w:rPr>
          <w:i/>
          <w:sz w:val="22"/>
        </w:rPr>
        <w:t>"Você aceita pagar esse preço?"</w:t>
      </w:r>
    </w:p>
    <w:p>
      <w:r>
        <w:t>Silencio absoluto. Reflexión: 3 minutos / Silêncio absoluto. Reflexão: 3 min.</w:t>
      </w:r>
    </w:p>
    <w:p>
      <w:pPr>
        <w:pStyle w:val="Heading2"/>
      </w:pPr>
      <w:r>
        <w:t>75–82 min — EL PAPEL DE VUELTA / O PAPEL DE VOLTA (cierre de la experiencia / fechamento da experiência)</w:t>
      </w:r>
    </w:p>
    <w:p>
      <w:r>
        <w:rPr>
          <w:i/>
          <w:sz w:val="22"/>
        </w:rPr>
        <w:t>"¿Se acuerdan de los papeles que escribieron al inicio de la clase? ¿Los que están en el centro de la mesa?"</w:t>
      </w:r>
    </w:p>
    <w:p>
      <w:r>
        <w:rPr>
          <w:i/>
          <w:sz w:val="22"/>
        </w:rPr>
        <w:t>"Lembram dos papéis que vocês escreveram no início da aula? Aqueles que estão no centro da mesa?"</w:t>
      </w:r>
    </w:p>
    <w:p>
      <w:r>
        <w:rPr>
          <w:i/>
          <w:sz w:val="22"/>
        </w:rPr>
        <w:t>"Cada uno agarre el suyo."</w:t>
      </w:r>
    </w:p>
    <w:p>
      <w:r>
        <w:rPr>
          <w:i/>
          <w:sz w:val="22"/>
        </w:rPr>
        <w:t>"Cada um pegue o seu."</w:t>
      </w:r>
    </w:p>
    <w:p>
      <w:r>
        <w:t>Espere todos agarren / Espere todos pegarem.</w:t>
      </w:r>
    </w:p>
    <w:p>
      <w:r>
        <w:t>*"Ahora miren lo que escribieron allá arriba. La pregunta que hice al comienzo fue: ¿qué sabés que necesitás hacer y todavía no hiciste?</w:t>
      </w:r>
    </w:p>
    <w:p>
      <w:r>
        <w:t>Ahora, abajo, escriban:</w:t>
      </w:r>
    </w:p>
    <w:p>
      <w:r>
        <w:t>'Después de hoy, ¿qué me cuesta seguir postergando esto?'"*</w:t>
      </w:r>
    </w:p>
    <w:p>
      <w:r>
        <w:t>Dé 1 minuto.</w:t>
      </w:r>
    </w:p>
    <w:p>
      <w:r>
        <w:t>*"Agora olhem para o que escreveram lá em cima. A pergunta que eu fiz no começo foi: o que você sabe que precisa fazer e ainda não fez?</w:t>
      </w:r>
    </w:p>
    <w:p>
      <w:r>
        <w:t>Agora, embaixo, escreva:</w:t>
      </w:r>
    </w:p>
    <w:p>
      <w:r>
        <w:t>'Depois de hoje, o que isso me custa continuar adiando?'"*</w:t>
      </w:r>
    </w:p>
    <w:p>
      <w:r>
        <w:t>Dê 1 minuto.</w:t>
      </w:r>
    </w:p>
    <w:p>
      <w:r>
        <w:t>*"Ahora escriban:</w:t>
      </w:r>
    </w:p>
    <w:p>
      <w:r>
        <w:t>'Mi primera acción, que depende exclusivamente de mí, es ________.'"*</w:t>
      </w:r>
    </w:p>
    <w:p>
      <w:r>
        <w:t>*"Agora escreva:</w:t>
      </w:r>
    </w:p>
    <w:p>
      <w:r>
        <w:t>'Minha primeira ação, que depende exclusivamente de mim, é ________.'"*</w:t>
      </w:r>
    </w:p>
    <w:p>
      <w:pPr>
        <w:pStyle w:val="Heading2"/>
      </w:pPr>
      <w:r>
        <w:t>82–87 min — EL COMPROMISO FINAL / O COMPROMISSO FINAL</w:t>
      </w:r>
    </w:p>
    <w:p>
      <w:r>
        <w:t>*"Doblen el papel. Pónganlo en el bolsillo.</w:t>
      </w:r>
    </w:p>
    <w:p>
      <w:r>
        <w:t>No es para mí. Es para ustedes.</w:t>
      </w:r>
    </w:p>
    <w:p>
      <w:r>
        <w:t>En la próxima clase, el que venga con el papel doblado e intacto… la silla lo está esperando."*</w:t>
      </w:r>
    </w:p>
    <w:p>
      <w:r>
        <w:t>*"Dobrem o papel. Coloquem no bolso.</w:t>
      </w:r>
    </w:p>
    <w:p>
      <w:r>
        <w:t>Não é para mim. É para vocês.</w:t>
      </w:r>
    </w:p>
    <w:p>
      <w:r>
        <w:t>Na próxima aula, quem vier com o papel dobrado e intacto… a cadeira está esperando."*</w:t>
      </w:r>
    </w:p>
    <w:p>
      <w:pPr>
        <w:pStyle w:val="Heading2"/>
      </w:pPr>
      <w:r>
        <w:t>87–90 min — CIERRE FINAL / FECHAMENTO FINAL</w:t>
      </w:r>
    </w:p>
    <w:p>
      <w:r>
        <w:t>Reflexión sobre la silla HOTSEAT / Reflexão sobre a cadeira HOTSEAT:</w:t>
      </w:r>
    </w:p>
    <w:p>
      <w:r>
        <w:t>*"Esta silla no es un lugar de castigo. Es un lugar de conciencia.</w:t>
      </w:r>
    </w:p>
    <w:p>
      <w:r>
        <w:t>Porque mientras ponés el problema en el otro… le entregás al otro el poder de resolver tu vida."*</w:t>
      </w:r>
    </w:p>
    <w:p>
      <w:r>
        <w:t>*"Essa cadeira não é um lugar de punição. Ela é um lugar de consciência.</w:t>
      </w:r>
    </w:p>
    <w:p>
      <w:r>
        <w:t>Porque enquanto você coloca o problema no outro… você entrega ao outro o poder de resolver sua vida."*</w:t>
      </w:r>
    </w:p>
    <w:p>
      <w:r>
        <w:t>Reflexión: 3 minutos / Reflexão: 3 min.</w:t>
      </w:r>
    </w:p>
    <w:p>
      <w:r>
        <w:rPr>
          <w:i/>
          <w:sz w:val="22"/>
        </w:rPr>
        <w:t>"Cuando preguntás cuál es tu parte… recuperás una cosa."</w:t>
      </w:r>
    </w:p>
    <w:p>
      <w:r>
        <w:rPr>
          <w:i/>
          <w:sz w:val="22"/>
        </w:rPr>
        <w:t>"Quando você pergunta qual é a sua parte… você recupera uma coisa."</w:t>
      </w:r>
    </w:p>
    <w:p>
      <w:r>
        <w:rPr>
          <w:b/>
          <w:sz w:val="24"/>
        </w:rPr>
        <w:t>PODER. / PODER.</w:t>
      </w:r>
    </w:p>
    <w:p>
      <w:r>
        <w:rPr>
          <w:i/>
          <w:sz w:val="22"/>
        </w:rPr>
        <w:t>"Vos no controlás al cliente. No controlás a tu equipo. No controlás el mercado. No controlás a tu familia. No controlás el pasado."</w:t>
      </w:r>
    </w:p>
    <w:p>
      <w:r>
        <w:rPr>
          <w:i/>
          <w:sz w:val="22"/>
        </w:rPr>
        <w:t>"Você não controla o cliente. Não controla sua equipe. Não controla o mercado. Não controla sua família. Não controla o passado."</w:t>
      </w:r>
    </w:p>
    <w:p>
      <w:r>
        <w:t>Piense / Pense:</w:t>
      </w:r>
    </w:p>
    <w:p>
      <w:r>
        <w:rPr>
          <w:i/>
          <w:sz w:val="22"/>
        </w:rPr>
        <w:t>"SOLO VOS controlás tu próxima decisión."</w:t>
      </w:r>
    </w:p>
    <w:p>
      <w:r>
        <w:rPr>
          <w:i/>
          <w:sz w:val="22"/>
        </w:rPr>
        <w:t>"VOCÊ SOMENTE VOCÊ controla sua próxima decisão."</w:t>
      </w:r>
    </w:p>
    <w:p>
      <w:r>
        <w:t>Pregunta final — la más importante de toda la clase / a mais importante de toda a aula:</w:t>
      </w:r>
    </w:p>
    <w:p>
      <w:r>
        <w:rPr>
          <w:b/>
          <w:sz w:val="24"/>
        </w:rPr>
        <w:t>"¿QUÉ VAS A HACER CON AQUELLO QUE ACABÁS DE DESCUBRIR SOBRE VOS?" / "O QUE VOCÊ VAI FAZER COM AQUILO QUE ACABOU DE DESCOBRIR SOBRE VOCÊ?"</w:t>
      </w:r>
    </w:p>
    <w:p>
      <w:r>
        <w:t>Reflexión: 3 minutos / Reflexão: 3 min.</w:t>
      </w:r>
    </w:p>
    <w:p>
      <w:r>
        <w:rPr>
          <w:i/>
          <w:sz w:val="22"/>
        </w:rPr>
        <w:t>"Porque percibir no es transformación."</w:t>
      </w:r>
    </w:p>
    <w:p>
      <w:r>
        <w:rPr>
          <w:i/>
          <w:sz w:val="22"/>
        </w:rPr>
        <w:t>"Porque perceber não é transformação."</w:t>
      </w:r>
    </w:p>
    <w:p>
      <w:r>
        <w:rPr>
          <w:i/>
          <w:sz w:val="22"/>
        </w:rPr>
        <w:t>"Transformación comienza cuando el comportamiento cambia."</w:t>
      </w:r>
    </w:p>
    <w:p>
      <w:r>
        <w:rPr>
          <w:i/>
          <w:sz w:val="22"/>
        </w:rPr>
        <w:t>"Transformação começa quando o comportamento muda."</w:t>
      </w:r>
    </w:p>
    <w:p>
      <w:r>
        <w:rPr>
          <w:i/>
          <w:sz w:val="22"/>
        </w:rPr>
        <w:t>"¿Están preparados para un HOTSEAT más?"</w:t>
      </w:r>
    </w:p>
    <w:p>
      <w:r>
        <w:rPr>
          <w:i/>
          <w:sz w:val="22"/>
        </w:rPr>
        <w:t>"Estão preparados para mais um HOTSEAT?"</w:t>
      </w:r>
    </w:p>
    <w:p>
      <w:pPr>
        <w:jc w:val="center"/>
      </w:pPr>
      <w:r>
        <w:rPr>
          <w:color w:val="969696"/>
          <w:sz w:val="16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sz w:val="24"/>
        </w:rPr>
        <w:t>Ahora les mostraré lo que aprendieron hoy / Agora mostrarei o que aprenderam hoje:</w:t>
      </w:r>
    </w:p>
    <w:p>
      <w:r>
        <w:t>**Realidad / Realidade** — Lo que la pregunta ataca / O que a pergunta ataca: ¿Qué está pasando? / O que está acontecendo?</w:t>
      </w:r>
    </w:p>
    <w:p>
      <w:r>
        <w:t>**Percepción / Percepção** — ¿Cómo interpretás? / Como você interpreta?</w:t>
      </w:r>
    </w:p>
    <w:p>
      <w:r>
        <w:t>**Comportamiento / Comportamento** — ¿Qué estás haciendo? / O que você está fazendo?</w:t>
      </w:r>
    </w:p>
    <w:p>
      <w:r>
        <w:t>**Contradicción / Contradição** — ¿Qué decís vs qué hacés? / O que você diz vs o que você faz?</w:t>
      </w:r>
    </w:p>
    <w:p>
      <w:r>
        <w:t>**Miedo / Medo** — ¿Qué estás evitando? / O que você está evitando?</w:t>
      </w:r>
    </w:p>
    <w:p>
      <w:r>
        <w:t>**Responsabilidad / Responsabilidade** — ¿Cuál es tu parte? / Qual é a sua parte?</w:t>
      </w:r>
    </w:p>
    <w:p>
      <w:r>
        <w:t>**Control / Controle** — ¿Qué está bajo tu mando? / O que está sob seu comando?</w:t>
      </w:r>
    </w:p>
    <w:p>
      <w:r>
        <w:t>**Costo / Custo** — ¿Cuánto cuesta seguir así? / Quanto está custando continuar assim?</w:t>
      </w:r>
    </w:p>
    <w:p>
      <w:r>
        <w:t>**Decisión / Decisão** — ¿Qué vas a hacer ahora? / O que você vai fazer agora?</w:t>
      </w:r>
    </w:p>
    <w:p>
      <w:pPr>
        <w:jc w:val="center"/>
      </w:pPr>
      <w:r>
        <w:rPr>
          <w:color w:val="969696"/>
          <w:sz w:val="16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sz w:val="24"/>
        </w:rPr>
        <w:t>Regla de la metodología / Regra da metodología:</w:t>
      </w:r>
    </w:p>
    <w:p>
      <w:r>
        <w:rPr>
          <w:i/>
          <w:sz w:val="22"/>
        </w:rPr>
        <w:t>"No voy a decirte quién sos. Voy a hacer preguntas hasta que te des cuenta quién estás siendo."</w:t>
      </w:r>
    </w:p>
    <w:p>
      <w:r>
        <w:rPr>
          <w:i/>
          <w:sz w:val="22"/>
        </w:rPr>
        <w:t>"Eu não vou dizer quem você é. Vou fazer perguntas até você perceber quem está sendo."</w:t>
      </w:r>
    </w:p>
    <w:p>
      <w:pPr>
        <w:jc w:val="center"/>
      </w:pPr>
      <w:r>
        <w:rPr>
          <w:color w:val="969696"/>
          <w:sz w:val="16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sz w:val="24"/>
        </w:rPr>
        <w:t>Terminó. La semana que viene tendrán… / Terminou. Na semana que vem terão…</w:t>
      </w:r>
    </w:p>
    <w:p>
      <w:r>
        <w:rPr>
          <w:i/>
          <w:sz w:val="22"/>
        </w:rPr>
        <w:t>"Clase 4: El Carcelero. ¿Quién es el carcelero de tu vida? — Prepárense."</w:t>
      </w:r>
    </w:p>
    <w:p>
      <w:r>
        <w:rPr>
          <w:i/>
          <w:sz w:val="22"/>
        </w:rPr>
        <w:t>"Aula 4: O Carcereiro. Quem é o carcereiro da sua vida? — Preparem-se."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