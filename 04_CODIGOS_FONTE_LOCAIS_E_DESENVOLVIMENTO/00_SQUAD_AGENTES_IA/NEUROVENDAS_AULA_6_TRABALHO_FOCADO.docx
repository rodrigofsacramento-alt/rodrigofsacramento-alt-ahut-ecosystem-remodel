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CLASE 6 — EL TRABAJO PROFUNDO / AULA 6 — TRABALHO FOCADO</w:t>
      </w:r>
    </w:p>
    <w:p>
      <w:r>
        <w:t>"Hoy vamos a cerrar el curso. No con otra técnica. Con la única capacidad que sostiene todo lo que ya aprendiste."</w:t>
      </w:r>
    </w:p>
    <w:p>
      <w:r>
        <w:t>"Hoje vamos fechar o curso. Não com outra técnica. Com a única capacidade que sustenta tudo o que você já aprendeu."</w:t>
      </w:r>
    </w:p>
    <w:p>
      <w:r>
        <w:t>"En la primera clase preguntamos quién sos vos."</w:t>
      </w:r>
    </w:p>
    <w:p>
      <w:r>
        <w:t>"Na primeira aula nós perguntamos quem é você."</w:t>
      </w:r>
    </w:p>
    <w:p>
      <w:pPr>
        <w:jc w:val="center"/>
      </w:pPr>
      <w:r>
        <w:rPr>
          <w:color w:val="969696"/>
          <w:sz w:val="16"/>
        </w:rPr>
        <w:t>──────────────────────────────────────────────────</w:t>
      </w:r>
    </w:p>
    <w:p>
      <w:r>
        <w:t>"En la segunda, descubrimos quién te volvés cuando escuchás no."</w:t>
      </w:r>
    </w:p>
    <w:p>
      <w:r>
        <w:t>"Na segunda, descobrimos quem você se torna quando ouve não."</w:t>
      </w:r>
    </w:p>
    <w:p>
      <w:pPr>
        <w:jc w:val="center"/>
      </w:pPr>
      <w:r>
        <w:rPr>
          <w:color w:val="969696"/>
          <w:sz w:val="16"/>
        </w:rPr>
        <w:t>──────────────────────────────────────────────────</w:t>
      </w:r>
    </w:p>
    <w:p>
      <w:r>
        <w:t>"En la tercera, te sentamos en esta silla."</w:t>
      </w:r>
    </w:p>
    <w:p>
      <w:r>
        <w:t>"Na terceira, sentamos você nesta cadeira."</w:t>
      </w:r>
    </w:p>
    <w:p>
      <w:pPr>
        <w:jc w:val="center"/>
      </w:pPr>
      <w:r>
        <w:rPr>
          <w:color w:val="969696"/>
          <w:sz w:val="16"/>
        </w:rPr>
        <w:t>──────────────────────────────────────────────────</w:t>
      </w:r>
    </w:p>
    <w:p>
      <w:r>
        <w:t>"En la cuarta, hablamos del carcelero."</w:t>
      </w:r>
    </w:p>
    <w:p>
      <w:r>
        <w:t>"Na quarta, falamos sobre o carcereiro."</w:t>
      </w:r>
    </w:p>
    <w:p>
      <w:pPr>
        <w:jc w:val="center"/>
      </w:pPr>
      <w:r>
        <w:rPr>
          <w:color w:val="969696"/>
          <w:sz w:val="16"/>
        </w:rPr>
        <w:t>──────────────────────────────────────────────────</w:t>
      </w:r>
    </w:p>
    <w:p>
      <w:r>
        <w:t>"En la quinta, hablamos de lo que el otro entiende cuando hablás."</w:t>
      </w:r>
    </w:p>
    <w:p>
      <w:r>
        <w:t>"Na quinta, falamos sobre o que o outro entende quando você fala."</w:t>
      </w:r>
    </w:p>
    <w:p>
      <w:pPr>
        <w:jc w:val="center"/>
      </w:pPr>
      <w:r>
        <w:rPr>
          <w:color w:val="969696"/>
          <w:sz w:val="16"/>
        </w:rPr>
        <w:t>──────────────────────────────────────────────────</w:t>
      </w:r>
    </w:p>
    <w:p>
      <w:r>
        <w:t>"Y hoy llegamos a la última parte de la misma historia."</w:t>
      </w:r>
    </w:p>
    <w:p>
      <w:r>
        <w:t>"E hoje chegamos à última parte da mesma história."</w:t>
      </w:r>
    </w:p>
    <w:p>
      <w:pPr>
        <w:jc w:val="center"/>
      </w:pPr>
      <w:r>
        <w:rPr>
          <w:color w:val="969696"/>
          <w:sz w:val="16"/>
        </w:rPr>
        <w:t>──────────────────────────────────────────────────</w:t>
      </w:r>
    </w:p>
    <w:p>
      <w:r>
        <w:t>"Porque todo lo que descubrimos adentro tuyo… aparece cuando te dispersás."</w:t>
      </w:r>
    </w:p>
    <w:p>
      <w:r>
        <w:t>"Porque tudo o que descobrimos dentro de você… aparece quando você se dispersa."</w:t>
      </w:r>
    </w:p>
    <w:p>
      <w:pPr>
        <w:jc w:val="center"/>
      </w:pPr>
      <w:r>
        <w:rPr>
          <w:color w:val="969696"/>
          <w:sz w:val="16"/>
        </w:rPr>
        <w:t>──────────────────────────────────────────────────</w:t>
      </w:r>
    </w:p>
    <w:p>
      <w:r>
        <w:t>"Tu miedo te dispersa. Tu ansiedad te dispersa. Tu necesidad de aprobación te dispersa."</w:t>
      </w:r>
    </w:p>
    <w:p>
      <w:r>
        <w:t>"Seu medo te dispersa. Sua ansiedade te dispersa. Sua necessidade de aprovação te dispersa."</w:t>
      </w:r>
    </w:p>
    <w:p>
      <w:pPr>
        <w:jc w:val="center"/>
      </w:pPr>
      <w:r>
        <w:rPr>
          <w:color w:val="969696"/>
          <w:sz w:val="16"/>
        </w:rPr>
        <w:t>──────────────────────────────────────────────────</w:t>
      </w:r>
    </w:p>
    <w:p>
      <w:r>
        <w:t>"Y una persona dispersa no vende. Una persona dispersa no decide. Una persona dispersa repite los mismos errores."</w:t>
      </w:r>
    </w:p>
    <w:p>
      <w:r>
        <w:t>"E uma pessoa dispersa não vende. Uma pessoa dispersa não decide. Uma pessoa dispersa repete os mesmos erros."</w:t>
      </w:r>
    </w:p>
    <w:p>
      <w:pPr>
        <w:jc w:val="center"/>
      </w:pPr>
      <w:r>
        <w:rPr>
          <w:color w:val="969696"/>
          <w:sz w:val="16"/>
        </w:rPr>
        <w:t>──────────────────────────────────────────────────</w:t>
      </w:r>
    </w:p>
    <w:p>
      <w:pPr>
        <w:pStyle w:val="Heading1"/>
        <w:jc w:val="center"/>
      </w:pPr>
      <w:r>
        <w:t>PARTE 1 — ¿DÓNDE ESTÁ TU ATENCIÓN CUANDO VENDÉS? / PARTE 1 — ONDE ESTÁ SUA ATENÇÃO QUANDO VOCÊ VENDE?</w:t>
      </w:r>
    </w:p>
    <w:p>
      <w:pPr>
        <w:pStyle w:val="Heading2"/>
      </w:pPr>
      <w:r>
        <w:t>Escribí / Escreva</w:t>
      </w:r>
    </w:p>
    <w:p>
      <w:r>
        <w:rPr>
          <w:b/>
          <w:sz w:val="24"/>
        </w:rPr>
        <w:t>"CUANDO ESTOY FRENTE A UN CLIENTE, ¿DÓNDE VA MI ATENCIÓN?" / "QUANDO ESTOU DIANTE DE UM CLIENTE, PARA ONDE VAI MINHA ATENÇÃO?"</w:t>
      </w:r>
    </w:p>
    <w:p>
      <w:r>
        <w:t>"Tu atención puede estar en el cliente. O puede estar en:"</w:t>
      </w:r>
    </w:p>
    <w:p>
      <w:r>
        <w:t>"Sua atenção pode estar no cliente. Ou pode estar em:"</w:t>
      </w:r>
    </w:p>
    <w:p>
      <w:r>
        <w:t>"· qué va a pensar de mí si me rechaza;</w:t>
      </w:r>
    </w:p>
    <w:p>
      <w:r>
        <w:t>· cuánto necesito cerrar hoy;</w:t>
      </w:r>
    </w:p>
    <w:p>
      <w:r>
        <w:t>· el descuento que no me autorizaron;</w:t>
      </w:r>
    </w:p>
    <w:p>
      <w:r>
        <w:t>· el mensaje que me llegó antes de entrar;</w:t>
      </w:r>
    </w:p>
    <w:p>
      <w:r>
        <w:t>· el problema que dejé en casa."</w:t>
      </w:r>
    </w:p>
    <w:p>
      <w:r>
        <w:t>"· o que ele vai pensar de mim se me rejeitar;</w:t>
      </w:r>
    </w:p>
    <w:p>
      <w:r>
        <w:t>· quanto eu preciso fechar hoje;</w:t>
      </w:r>
    </w:p>
    <w:p>
      <w:r>
        <w:t>· o desconto que não me autorizaram;</w:t>
      </w:r>
    </w:p>
    <w:p>
      <w:r>
        <w:t>· a mensagem que chegou antes de eu entrar;</w:t>
      </w:r>
    </w:p>
    <w:p>
      <w:r>
        <w:t>· o problema que deixei em casa."</w:t>
      </w:r>
    </w:p>
    <w:p>
      <w:pPr>
        <w:jc w:val="center"/>
      </w:pPr>
      <w:r>
        <w:rPr>
          <w:color w:val="969696"/>
          <w:sz w:val="16"/>
        </w:rPr>
        <w:t>──────────────────────────────────────────────────</w:t>
      </w:r>
    </w:p>
    <w:p>
      <w:r>
        <w:t>"Cada una de esas cosas ocupa un espacio de tu atención. Y mientras ocupen espacio… no hay espacio para escuchar al cliente."</w:t>
      </w:r>
    </w:p>
    <w:p>
      <w:r>
        <w:t>"Cada uma dessas coisas ocupa um espaço da sua atenção. E enquanto ocuparem espaço… não há espaço para ouvir o cliente."</w:t>
      </w:r>
    </w:p>
    <w:p>
      <w:pPr>
        <w:jc w:val="center"/>
      </w:pPr>
      <w:r>
        <w:rPr>
          <w:color w:val="969696"/>
          <w:sz w:val="16"/>
        </w:rPr>
        <w:t>──────────────────────────────────────────────────</w:t>
      </w:r>
    </w:p>
    <w:p>
      <w:r>
        <w:t>"Neurológicamente, tu cerebro no puede mantener atención profunda si está constantemente interrumpido por estímulos emocionales. La dispersión no es pereza. Es el estado de alerta de un sistema que no se siente seguro."</w:t>
      </w:r>
    </w:p>
    <w:p>
      <w:r>
        <w:t>"Neurologicamente, seu cérebro não consegue manter atenção profunda se está constantemente interrompido por estímulos emocionais. A dispersão não é preguiça. É o estado de alerta de um sistema que não se sente seguro."</w:t>
      </w:r>
    </w:p>
    <w:p>
      <w:pPr>
        <w:jc w:val="center"/>
      </w:pPr>
      <w:r>
        <w:rPr>
          <w:color w:val="969696"/>
          <w:sz w:val="16"/>
        </w:rPr>
        <w:t>──────────────────────────────────────────────────</w:t>
      </w:r>
    </w:p>
    <w:p>
      <w:pPr>
        <w:pStyle w:val="Heading1"/>
        <w:jc w:val="center"/>
      </w:pPr>
      <w:r>
        <w:t>El foco profundo / O foco profundo</w:t>
      </w:r>
    </w:p>
    <w:p>
      <w:r>
        <w:t>"El foco profundo no es una habilidad mística. Es un sistema del cerebro que te permite sostener una sola cosa, sin que el ruido de fondo te controle."</w:t>
      </w:r>
    </w:p>
    <w:p>
      <w:r>
        <w:t>"O foco profundo não é uma habilidade mística. É um sistema do cérebro que permite sustentar uma única coisa, sem que o ruído de fundo te controle."</w:t>
      </w:r>
    </w:p>
    <w:p>
      <w:pPr>
        <w:jc w:val="center"/>
      </w:pPr>
      <w:r>
        <w:rPr>
          <w:color w:val="969696"/>
          <w:sz w:val="16"/>
        </w:rPr>
        <w:t>──────────────────────────────────────────────────</w:t>
      </w:r>
    </w:p>
    <w:p>
      <w:r>
        <w:t>"Cuando trabajás en estado profundo, se activa un circuito que decide, planifica y se autorregula. Pero ese sistema necesita una condición: energía para sostener la atención."</w:t>
      </w:r>
    </w:p>
    <w:p>
      <w:r>
        <w:t>"Quando você trabalha em estado profundo, é ativado um circuito que decide, planeja e se autorregula. Mas esse sistema precisa de uma condição: energia para sustentar a atenção."</w:t>
      </w:r>
    </w:p>
    <w:p>
      <w:pPr>
        <w:jc w:val="center"/>
      </w:pPr>
      <w:r>
        <w:rPr>
          <w:color w:val="969696"/>
          <w:sz w:val="16"/>
        </w:rPr>
        <w:t>──────────────────────────────────────────────────</w:t>
      </w:r>
    </w:p>
    <w:p>
      <w:r>
        <w:t>"Si tu cuerpo está en estado de amenaza — ansiedad, miedo, necesidad de aprobación — el sistema de alerta asume. La atención se fragmenta. Y vos reaccionás en vez de decidir."</w:t>
      </w:r>
    </w:p>
    <w:p>
      <w:r>
        <w:t>"Se o seu corpo está em estado de ameaça — ansiedade, medo, necessidade de aprovação — o sistema de alerta assume. A atenção se fragmenta. E você reage em vez de decidir."</w:t>
      </w:r>
    </w:p>
    <w:p>
      <w:pPr>
        <w:jc w:val="center"/>
      </w:pPr>
      <w:r>
        <w:rPr>
          <w:color w:val="969696"/>
          <w:sz w:val="16"/>
        </w:rPr>
        <w:t>──────────────────────────────────────────────────</w:t>
      </w:r>
    </w:p>
    <w:p>
      <w:pPr>
        <w:pStyle w:val="Heading1"/>
        <w:jc w:val="center"/>
      </w:pPr>
      <w:r>
        <w:t>El test / O teste</w:t>
      </w:r>
    </w:p>
    <w:p>
      <w:r>
        <w:t>"Vamos a hacer un experimento con el cuerpo."</w:t>
      </w:r>
    </w:p>
    <w:p>
      <w:r>
        <w:t>"Vamos fazer um experimento com o corpo."</w:t>
      </w:r>
    </w:p>
    <w:p>
      <w:r>
        <w:t>1. "Siéntense cómodos. Cierren los ojos."</w:t>
      </w:r>
    </w:p>
    <w:p>
      <w:r>
        <w:t>"Sentem-se confortáveis. Fechem os olhos."</w:t>
      </w:r>
    </w:p>
    <w:p>
      <w:r>
        <w:t>2. "Sin intentar controlar nada, observen su respiración. Solo observen. Sin cambiarla."</w:t>
      </w:r>
    </w:p>
    <w:p>
      <w:r>
        <w:t>"Sem tentar controlar nada, observem sua respiração. Apenas observem. Sem mudá-la."</w:t>
      </w:r>
    </w:p>
    <w:p>
      <w:r>
        <w:t>3. "Ahora noten si su mente se fue. No importa. Solo vuelvan a la respiración. Sin juzgarse."</w:t>
      </w:r>
    </w:p>
    <w:p>
      <w:r>
        <w:t>"Agora notem se a mente se foi. Não importa. Apenas voltem à respiração. Sem se julgar."</w:t>
      </w:r>
    </w:p>
    <w:p>
      <w:r>
        <w:t>"Esa capacidad de volver sin juzgarse es el entrenamiento del foco. Esa misma capacidad es la que necesitás para sostener una conversación comercial sin dispersarte."</w:t>
      </w:r>
    </w:p>
    <w:p>
      <w:r>
        <w:t>"Essa capacidade de voltar sem se julgar é o treinamento do foco. Essa mesma capacidade é a que você precisa para sustentar uma conversa comercial sem se dispersar."</w:t>
      </w:r>
    </w:p>
    <w:p>
      <w:pPr>
        <w:jc w:val="center"/>
      </w:pPr>
      <w:r>
        <w:rPr>
          <w:color w:val="969696"/>
          <w:sz w:val="16"/>
        </w:rPr>
        <w:t>──────────────────────────────────────────────────</w:t>
      </w:r>
    </w:p>
    <w:p>
      <w:pPr>
        <w:pStyle w:val="Heading1"/>
        <w:jc w:val="center"/>
      </w:pPr>
      <w:r>
        <w:t>Hotseat 1 · Tu tiempo y tu dispersión / Seu tempo e sua dispersão</w:t>
      </w:r>
    </w:p>
    <w:p>
      <w:r>
        <w:t>La regla / A regra:</w:t>
      </w:r>
    </w:p>
    <w:p>
      <w:r>
        <w:t>"La silla no es para responder bonito. Es para responder verdadero. Y no voy a discutir tu respuesta. Voy a hacer otra pregunta."</w:t>
      </w:r>
    </w:p>
    <w:p>
      <w:r>
        <w:t>"A cadeira não é para responder bonito. É para responder verdadeiro. E eu não vou discutir sua resposta. Vou fazer outra pergunta."</w:t>
      </w:r>
    </w:p>
    <w:p>
      <w:pPr>
        <w:jc w:val="center"/>
      </w:pPr>
      <w:r>
        <w:rPr>
          <w:color w:val="969696"/>
          <w:sz w:val="16"/>
        </w:rPr>
        <w:t>──────────────────────────────────────────────────</w:t>
      </w:r>
    </w:p>
    <w:p>
      <w:r>
        <w:t>Capa Realidad / Camada Realidade: "¿Qué es lo que realmente está pasando con tu tiempo y tu atención en las ventas?"</w:t>
      </w:r>
    </w:p>
    <w:p>
      <w:r>
        <w:t>"O que está realmente acontecendo com seu tempo e sua atenção nas vendas?"</w:t>
      </w:r>
    </w:p>
    <w:p>
      <w:r>
        <w:t>Capa Percepción / Camada Percepção: "¿Qué decís que estás haciendo y qué hacés realmente?"</w:t>
      </w:r>
    </w:p>
    <w:p>
      <w:r>
        <w:t>"O que você diz que está fazendo e o que faz de verdade?"</w:t>
      </w:r>
    </w:p>
    <w:p>
      <w:r>
        <w:t>Capa Comportamiento / Camada Comportamento: "¿Cuántas horas por día estás realmente profundamente enfocado?"</w:t>
      </w:r>
    </w:p>
    <w:p>
      <w:r>
        <w:t>"Quantas horas por dia você está realmente profundamente focado?"</w:t>
      </w:r>
    </w:p>
    <w:p>
      <w:r>
        <w:t>Capa Contradicción / Camada Contradição: "Decís que querés vender más. ¿Tu atención dice lo mismo?"</w:t>
      </w:r>
    </w:p>
    <w:p>
      <w:r>
        <w:t>"Você diz que quer vender mais. Sua atenção diz o mesmo?"</w:t>
      </w:r>
    </w:p>
    <w:p>
      <w:r>
        <w:t>Capa Miedo / Camada Medo: "¿Qué evitás sentir cuando te sentás a trabajar sola/o?"</w:t>
      </w:r>
    </w:p>
    <w:p>
      <w:r>
        <w:t>"O que você evita sentir quando senta para trabalhar sozinho(a)?"</w:t>
      </w:r>
    </w:p>
    <w:p>
      <w:r>
        <w:t>Capa Responsabilidad / Camada Responsabilidade: "¿De quién es la responsabilidad de tu dispersión?"</w:t>
      </w:r>
    </w:p>
    <w:p>
      <w:r>
        <w:t>"De quem é a responsabilidade da sua dispersão?"</w:t>
      </w:r>
    </w:p>
    <w:p>
      <w:r>
        <w:t>Capa Control / Camada Controle: "¿Qué estímulos están bajo tu comando y cuáles te comandan?"</w:t>
      </w:r>
    </w:p>
    <w:p>
      <w:r>
        <w:t>"Quais estímulos estão sob seu comando e quais te comandam?"</w:t>
      </w:r>
    </w:p>
    <w:p>
      <w:r>
        <w:t>Capa Costo / Camada Custo: "¿Cuánto te está costando seguir disperso/a?"</w:t>
      </w:r>
    </w:p>
    <w:p>
      <w:r>
        <w:t>"Quanto está te custando continuar disperso(a)?"</w:t>
      </w:r>
    </w:p>
    <w:p>
      <w:r>
        <w:t>Capa Decisión / Camada Decisão: "¿Qué vas a hacer con tu atención a partir de ahora?"</w:t>
      </w:r>
    </w:p>
    <w:p>
      <w:r>
        <w:t>"O que você vai fazer com sua atenção a partir de agora?"</w:t>
      </w:r>
    </w:p>
    <w:p>
      <w:pPr>
        <w:jc w:val="center"/>
      </w:pPr>
      <w:r>
        <w:rPr>
          <w:color w:val="969696"/>
          <w:sz w:val="16"/>
        </w:rPr>
        <w:t>──────────────────────────────────────────────────</w:t>
      </w:r>
    </w:p>
    <w:p>
      <w:pPr>
        <w:pStyle w:val="Heading1"/>
        <w:jc w:val="center"/>
      </w:pPr>
      <w:r>
        <w:t>El costo oculto / O custo oculto</w:t>
      </w:r>
    </w:p>
    <w:p>
      <w:r>
        <w:t>"El trabajo superficial tiene un costo que casi nadie calcula."</w:t>
      </w:r>
    </w:p>
    <w:p>
      <w:r>
        <w:t>"O trabalho superficial tem um custo que quase ninguém calcula."</w:t>
      </w:r>
    </w:p>
    <w:p>
      <w:pPr>
        <w:jc w:val="center"/>
      </w:pPr>
      <w:r>
        <w:rPr>
          <w:color w:val="969696"/>
          <w:sz w:val="16"/>
        </w:rPr>
        <w:t>──────────────────────────────────────────────────</w:t>
      </w:r>
    </w:p>
    <w:p>
      <w:r>
        <w:t>"Una persona que cambia de tarea cada pocos minutos pierde mucho más que el tiempo de la pausa. Pierde el estado. Cada interrupción apaga el foco. Y reconectar cuesta energía y tiempo."</w:t>
      </w:r>
    </w:p>
    <w:p>
      <w:r>
        <w:t>"Uma pessoa que muda de tarefa a cada poucos minutos perde muito mais que o tempo da pausa. Perde o estado. Cada interrupção apaga o foco. E reconectar custa energia e tempo."</w:t>
      </w:r>
    </w:p>
    <w:p>
      <w:pPr>
        <w:jc w:val="center"/>
      </w:pPr>
      <w:r>
        <w:rPr>
          <w:color w:val="969696"/>
          <w:sz w:val="16"/>
        </w:rPr>
        <w:t>──────────────────────────────────────────────────</w:t>
      </w:r>
    </w:p>
    <w:p>
      <w:r>
        <w:t>"Un vendedor que revisa el celular durante la negociación no 'pierde un minuto'. Vuelve más lento. Vuelve con la ansiedad. Y el cliente percibe que no está entero ahí."</w:t>
      </w:r>
    </w:p>
    <w:p>
      <w:r>
        <w:t>"Um vendedor que olha o celular durante a negociação não 'perde um minuto'. Volta mais lento. Volta com a ansiedade. E o cliente percebe que ele não está inteiro ali."</w:t>
      </w:r>
    </w:p>
    <w:p>
      <w:pPr>
        <w:jc w:val="center"/>
      </w:pPr>
      <w:r>
        <w:rPr>
          <w:color w:val="969696"/>
          <w:sz w:val="16"/>
        </w:rPr>
        <w:t>──────────────────────────────────────────────────</w:t>
      </w:r>
    </w:p>
    <w:p>
      <w:pPr>
        <w:pStyle w:val="Heading1"/>
        <w:jc w:val="center"/>
      </w:pPr>
      <w:r>
        <w:t>La regla / A regra</w:t>
      </w:r>
    </w:p>
    <w:p>
      <w:r>
        <w:rPr>
          <w:b/>
          <w:sz w:val="24"/>
        </w:rPr>
        <w:t>"UNA COSA. POR TIEMPO DETERMINADO. CON ATENCIÓN TOTAL. SIN DISPERSIÓN."</w:t>
      </w:r>
    </w:p>
    <w:p>
      <w:r>
        <w:rPr>
          <w:b/>
          <w:sz w:val="24"/>
        </w:rPr>
        <w:t>"UMA COISA. POR TEMPO DETERMINADO. COM ATENÇÃO TOTAL. SEM DISPERSÃO."</w:t>
      </w:r>
    </w:p>
    <w:p>
      <w:r>
        <w:t>"El foco no es hacer más rápido. Es impedir que se disperse. La regla no es cantidad. Es calidad de presencia."</w:t>
      </w:r>
    </w:p>
    <w:p>
      <w:r>
        <w:t>"O foco não é fazer mais rápido. É impedir que se disperse. A regra não é quantidade. É qualidade de presença."</w:t>
      </w:r>
    </w:p>
    <w:p>
      <w:pPr>
        <w:jc w:val="center"/>
      </w:pPr>
      <w:r>
        <w:rPr>
          <w:color w:val="969696"/>
          <w:sz w:val="16"/>
        </w:rPr>
        <w:t>──────────────────────────────────────────────────</w:t>
      </w:r>
    </w:p>
    <w:p>
      <w:pPr>
        <w:pStyle w:val="Heading1"/>
        <w:jc w:val="center"/>
      </w:pPr>
      <w:r>
        <w:t>El compromiso / O compromisso</w:t>
      </w:r>
    </w:p>
    <w:p>
      <w:r>
        <w:t>"Cada uno va a escribir una promesa en un papel, doblar, y guardar."</w:t>
      </w:r>
    </w:p>
    <w:p>
      <w:r>
        <w:t>"Cada um vai escrever uma promessa em um papel, dobrar e guardar."</w:t>
      </w:r>
    </w:p>
    <w:p>
      <w:r>
        <w:t>"En los próximos 7 días voy a proteger por lo menos 90 minutos por día de trabajo profundo, sin interrupciones, para: …"</w:t>
      </w:r>
    </w:p>
    <w:p>
      <w:r>
        <w:t>"Nos próximos 7 dias vou proteger pelo menos 90 minutos por dia de trabalho profundo, sem interrupções, para: …"</w:t>
      </w:r>
    </w:p>
    <w:p>
      <w:pPr>
        <w:jc w:val="center"/>
      </w:pPr>
      <w:r>
        <w:rPr>
          <w:color w:val="969696"/>
          <w:sz w:val="16"/>
        </w:rPr>
        <w:t>──────────────────────────────────────────────────</w:t>
      </w:r>
    </w:p>
    <w:p>
      <w:pPr>
        <w:pStyle w:val="Heading1"/>
        <w:jc w:val="center"/>
      </w:pPr>
      <w:r>
        <w:t>INTERVALO / INTERVALO</w:t>
      </w:r>
    </w:p>
    <w:p>
      <w:pPr>
        <w:jc w:val="center"/>
      </w:pPr>
      <w:r>
        <w:rPr>
          <w:color w:val="969696"/>
          <w:sz w:val="16"/>
        </w:rPr>
        <w:t>──────────────────────────────────────────────────</w:t>
      </w:r>
    </w:p>
    <w:p>
      <w:pPr>
        <w:pStyle w:val="Heading1"/>
        <w:jc w:val="center"/>
      </w:pPr>
      <w:r>
        <w:t>PARTE 2 — DESBLOQUEAR LA MENTE PARA CAMBIAR / PARTE 2 — DESBLOQUEAR A MENTE PARA MUDAR</w:t>
      </w:r>
    </w:p>
    <w:p>
      <w:r>
        <w:t>"Quien se dispersa reacciona. Quien sostiene la atención, decide. Y la técnica no funciona sin foco."</w:t>
      </w:r>
    </w:p>
    <w:p>
      <w:r>
        <w:t>"Quem se dispersa reage. Quem sustenta a atenção, decide. E a técnica não funciona sem foco."</w:t>
      </w:r>
    </w:p>
    <w:p>
      <w:pPr>
        <w:jc w:val="center"/>
      </w:pPr>
      <w:r>
        <w:rPr>
          <w:color w:val="969696"/>
          <w:sz w:val="16"/>
        </w:rPr>
        <w:t>──────────────────────────────────────────────────</w:t>
      </w:r>
    </w:p>
    <w:p>
      <w:r>
        <w:t>"Y ahora vamos a usar el foco que acabas de entrenar para la parte más difícil de este curso: cambiar una creencia que vive adentro tuyo."</w:t>
      </w:r>
    </w:p>
    <w:p>
      <w:r>
        <w:t>"E agora vamos usar o foco que você acabou de treinar para a parte mais difícil deste curso: mudar uma crença que vive dentro de você."</w:t>
      </w:r>
    </w:p>
    <w:p>
      <w:pPr>
        <w:jc w:val="center"/>
      </w:pPr>
      <w:r>
        <w:rPr>
          <w:color w:val="969696"/>
          <w:sz w:val="16"/>
        </w:rPr>
        <w:t>──────────────────────────────────────────────────</w:t>
      </w:r>
    </w:p>
    <w:p>
      <w:r>
        <w:t>"Porque el desbloqueo mental no es pensar positivo. No es repetir frases motivacionales. Es encontrar la frase que te frena y sacarle el poder."</w:t>
      </w:r>
    </w:p>
    <w:p>
      <w:r>
        <w:t>"Porque o desbloqueio mental não é pensar positivo. Não é repetir frases motivacionais. É encontrar a frase que te trava e tirar o poder dela."</w:t>
      </w:r>
    </w:p>
    <w:p>
      <w:pPr>
        <w:jc w:val="center"/>
      </w:pPr>
      <w:r>
        <w:rPr>
          <w:color w:val="969696"/>
          <w:sz w:val="16"/>
        </w:rPr>
        <w:t>──────────────────────────────────────────────────</w:t>
      </w:r>
    </w:p>
    <w:p>
      <w:pPr>
        <w:pStyle w:val="Heading1"/>
        <w:jc w:val="center"/>
      </w:pPr>
      <w:r>
        <w:t>Creencias y objeciones internas / Crenças e objeções internas</w:t>
      </w:r>
    </w:p>
    <w:p>
      <w:r>
        <w:t>"La objeción no está solo en la boca del cliente. Primero está en tu cabeza."</w:t>
      </w:r>
    </w:p>
    <w:p>
      <w:r>
        <w:t>"A objeção não está apenas na boca do cliente. Primeiro está na sua cabeça."</w:t>
      </w:r>
    </w:p>
    <w:p>
      <w:pPr>
        <w:jc w:val="center"/>
      </w:pPr>
      <w:r>
        <w:rPr>
          <w:color w:val="969696"/>
          <w:sz w:val="16"/>
        </w:rPr>
        <w:t>──────────────────────────────────────────────────</w:t>
      </w:r>
    </w:p>
    <w:p>
      <w:r>
        <w:t>"Antes de escuchar 'no es para mí', 'no tengo presupuesto', 'voy a pensarlo' en el afuera… existe una versión de esa frase que vos repetís adentro tuyo."</w:t>
      </w:r>
    </w:p>
    <w:p>
      <w:r>
        <w:t>"Antes de ouvir 'não é para mim', 'não tenho orçamento', 'vou pensar' lá fora… existe uma versão dessa frase que você repete dentro de você."</w:t>
      </w:r>
    </w:p>
    <w:p>
      <w:pPr>
        <w:jc w:val="center"/>
      </w:pPr>
      <w:r>
        <w:rPr>
          <w:color w:val="969696"/>
          <w:sz w:val="16"/>
        </w:rPr>
        <w:t>──────────────────────────────────────────────────</w:t>
      </w:r>
    </w:p>
    <w:p>
      <w:r>
        <w:t>"Pensalo bien. No la objeción que le decís al cliente. La que te decís a vos mismo antes de abrir la boca."</w:t>
      </w:r>
    </w:p>
    <w:p>
      <w:r>
        <w:t>"Pense bem. Não a objeção que você diz para o cliente. A que você diz para si mesmo antes de abrir a boca."</w:t>
      </w:r>
    </w:p>
    <w:p>
      <w:pPr>
        <w:jc w:val="center"/>
      </w:pPr>
      <w:r>
        <w:rPr>
          <w:color w:val="969696"/>
          <w:sz w:val="16"/>
        </w:rPr>
        <w:t>──────────────────────────────────────────────────</w:t>
      </w:r>
    </w:p>
    <w:p>
      <w:r>
        <w:t>"¿Cuál es? ¿'No soy bueno cerrando'? ¿'Estos clientes no compran'? ¿'El mercado está difícil'? ¿'Yo no tengo lo que hace falta'?"</w:t>
      </w:r>
    </w:p>
    <w:p>
      <w:r>
        <w:t>"Qual é? 'Não sou bom fechando'? 'Esses clientes não compram'? 'O mercado está difícil'? 'Eu não tenho o que é preciso'?"</w:t>
      </w:r>
    </w:p>
    <w:p>
      <w:pPr>
        <w:jc w:val="center"/>
      </w:pPr>
      <w:r>
        <w:rPr>
          <w:color w:val="969696"/>
          <w:sz w:val="16"/>
        </w:rPr>
        <w:t>──────────────────────────────────────────────────</w:t>
      </w:r>
    </w:p>
    <w:p>
      <w:r>
        <w:t>Escribí / Escreva:</w:t>
      </w:r>
    </w:p>
    <w:p>
      <w:r>
        <w:rPr>
          <w:b/>
          <w:sz w:val="24"/>
        </w:rPr>
        <w:t>"¿CUÁL ES LA OBJECIÓN QUE YO ME DIGO A MÍ MISMO ANTES DE VENDER?" / "QUAL É A OBJEÇÃO QUE EU DIGO A MIM MESMO ANTES DE VENDER?"</w:t>
      </w:r>
    </w:p>
    <w:p>
      <w:r>
        <w:t>Dejá que escriban / Deixe que escrevam.</w:t>
      </w:r>
    </w:p>
    <w:p>
      <w:pPr>
        <w:jc w:val="center"/>
      </w:pPr>
      <w:r>
        <w:rPr>
          <w:color w:val="969696"/>
          <w:sz w:val="16"/>
        </w:rPr>
        <w:t>──────────────────────────────────────────────────</w:t>
      </w:r>
    </w:p>
    <w:p>
      <w:r>
        <w:t>"Esa frase es una creencia. Y una creencia no se instaló por casualidad. Se instaló porque se repitió muchas veces con emoción."</w:t>
      </w:r>
    </w:p>
    <w:p>
      <w:r>
        <w:t>"Essa frase é uma crença. E uma crença não se instalou por acaso. Instalou-se porque foi repetida muitas vezes com emoção."</w:t>
      </w:r>
    </w:p>
    <w:p>
      <w:pPr>
        <w:jc w:val="center"/>
      </w:pPr>
      <w:r>
        <w:rPr>
          <w:color w:val="969696"/>
          <w:sz w:val="16"/>
        </w:rPr>
        <w:t>──────────────────────────────────────────────────</w:t>
      </w:r>
    </w:p>
    <w:p>
      <w:r>
        <w:t>"Y por eso cambiar una creencia no basta con decir lo contrario. Decir 'soy capaz' sobre una creencia que dice 'no soy capaz' no borra nada. Solo agrega ruido."</w:t>
      </w:r>
    </w:p>
    <w:p>
      <w:r>
        <w:t>"E por isso mudar uma crença não basta dizer o contrário. Dizer 'sou capaz' sobre uma crença que diz 'não sou capaz' não apaga nada. Só adiciona ruído."</w:t>
      </w:r>
    </w:p>
    <w:p>
      <w:pPr>
        <w:jc w:val="center"/>
      </w:pPr>
      <w:r>
        <w:rPr>
          <w:color w:val="969696"/>
          <w:sz w:val="16"/>
        </w:rPr>
        <w:t>──────────────────────────────────────────────────</w:t>
      </w:r>
    </w:p>
    <w:p>
      <w:pPr>
        <w:pStyle w:val="Heading1"/>
        <w:jc w:val="center"/>
      </w:pPr>
      <w:r>
        <w:t>Cómo se instala una creencia / Como uma crença se instala</w:t>
      </w:r>
    </w:p>
    <w:p>
      <w:r>
        <w:t>"Una creencia se forma en tres pasos. Escuchá bien."</w:t>
      </w:r>
    </w:p>
    <w:p>
      <w:r>
        <w:t>"Uma crença se forma em três passos. Ouça bem."</w:t>
      </w:r>
    </w:p>
    <w:p>
      <w:pPr>
        <w:jc w:val="center"/>
      </w:pPr>
      <w:r>
        <w:rPr>
          <w:color w:val="969696"/>
          <w:sz w:val="16"/>
        </w:rPr>
        <w:t>──────────────────────────────────────────────────</w:t>
      </w:r>
    </w:p>
    <w:p>
      <w:r>
        <w:t>"Primero: alguien te lo dijo. Un padre, un jefe, un profesor, una experiencia, una derrota. Entró en vos desde afuera."</w:t>
      </w:r>
    </w:p>
    <w:p>
      <w:r>
        <w:t>"Primeiro: alguém te disse. Um pai, um chefe, um professor, uma experiência, uma derrota. Entrou em você de fora."</w:t>
      </w:r>
    </w:p>
    <w:p>
      <w:pPr>
        <w:jc w:val="center"/>
      </w:pPr>
      <w:r>
        <w:rPr>
          <w:color w:val="969696"/>
          <w:sz w:val="16"/>
        </w:rPr>
        <w:t>──────────────────────────────────────────────────</w:t>
      </w:r>
    </w:p>
    <w:p>
      <w:r>
        <w:t>"Segundo: tiene una emoción. No es una frase neutra. Cuando la escuchaste, algo se movió adentro. Vergüenza, miedo, enojo."</w:t>
      </w:r>
    </w:p>
    <w:p>
      <w:r>
        <w:t>"Segundo: ela tem uma emoção. Não é uma frase neutra. Quando você a ouviu, algo se moveu dentro. Vergonha, medo, raiva."</w:t>
      </w:r>
    </w:p>
    <w:p>
      <w:pPr>
        <w:jc w:val="center"/>
      </w:pPr>
      <w:r>
        <w:rPr>
          <w:color w:val="969696"/>
          <w:sz w:val="16"/>
        </w:rPr>
        <w:t>──────────────────────────────────────────────────</w:t>
      </w:r>
    </w:p>
    <w:p>
      <w:r>
        <w:t>"Tercero: la repetiste. En silencio, adentro tuyo, muchas veces. Hasta que dejó de ser una frase y pasó a ser 'verdad'."</w:t>
      </w:r>
    </w:p>
    <w:p>
      <w:r>
        <w:t>"Terceiro: você a repetiu. Em silêncio, dentro de você, muitas vezes. Até que deixou de ser uma frase e virou 'verdade'."</w:t>
      </w:r>
    </w:p>
    <w:p>
      <w:pPr>
        <w:jc w:val="center"/>
      </w:pPr>
      <w:r>
        <w:rPr>
          <w:color w:val="969696"/>
          <w:sz w:val="16"/>
        </w:rPr>
        <w:t>──────────────────────────────────────────────────</w:t>
      </w:r>
    </w:p>
    <w:p>
      <w:r>
        <w:t>"Ahora esa frase no se cuestiona. Se cumple. Y se cumple en tus ventas, en tu voz, en tu silencio, en tu resultado."</w:t>
      </w:r>
    </w:p>
    <w:p>
      <w:r>
        <w:t>"Agora essa frase não se questiona. Ela se cumpre. E se cumpre nas suas vendas, na sua voz, no seu silêncio, no seu resultado."</w:t>
      </w:r>
    </w:p>
    <w:p>
      <w:pPr>
        <w:jc w:val="center"/>
      </w:pPr>
      <w:r>
        <w:rPr>
          <w:color w:val="969696"/>
          <w:sz w:val="16"/>
        </w:rPr>
        <w:t>──────────────────────────────────────────────────</w:t>
      </w:r>
    </w:p>
    <w:p>
      <w:pPr>
        <w:pStyle w:val="Heading1"/>
        <w:jc w:val="center"/>
      </w:pPr>
      <w:r>
        <w:t>Hotseat 2 · Desbloqueo mental / Desbloqueio mental</w:t>
      </w:r>
    </w:p>
    <w:p>
      <w:r>
        <w:t>La silla / A cadeira:</w:t>
      </w:r>
    </w:p>
    <w:p>
      <w:r>
        <w:t>"Esta es la silla más difícil de todo el curso. Porque hoy no vas a responder sobre lo que hacés. Vas a responder sobre lo que creés."</w:t>
      </w:r>
    </w:p>
    <w:p>
      <w:r>
        <w:t>"Esta é a cadeira mais difícil de todo o curso. Porque hoje você não vai responder sobre o que faz. Vai responder sobre o que acredita."</w:t>
      </w:r>
    </w:p>
    <w:p>
      <w:pPr>
        <w:jc w:val="center"/>
      </w:pPr>
      <w:r>
        <w:rPr>
          <w:color w:val="969696"/>
          <w:sz w:val="16"/>
        </w:rPr>
        <w:t>──────────────────────────────────────────────────</w:t>
      </w:r>
    </w:p>
    <w:p>
      <w:r>
        <w:t>Regla / Regra:</w:t>
      </w:r>
    </w:p>
    <w:p>
      <w:r>
        <w:t>"La silla no es para responder bonito. Es para responder verdadero. Y no voy a discutir tu respuesta. Voy a hacer otra pregunta."</w:t>
      </w:r>
    </w:p>
    <w:p>
      <w:r>
        <w:t>"A cadeira não é para responder bonito. É para responder verdadeiro. E eu não vou discutir sua resposta. Vou fazer outra pergunta."</w:t>
      </w:r>
    </w:p>
    <w:p>
      <w:pPr>
        <w:jc w:val="center"/>
      </w:pPr>
      <w:r>
        <w:rPr>
          <w:color w:val="969696"/>
          <w:sz w:val="16"/>
        </w:rPr>
        <w:t>──────────────────────────────────────────────────</w:t>
      </w:r>
    </w:p>
    <w:p>
      <w:r>
        <w:t>Capa Creencia / Camada Crença: "¿Qué frase repetís para justificar no avanzar?"</w:t>
      </w:r>
    </w:p>
    <w:p>
      <w:r>
        <w:t>"Qual frase você repete para justificar não avançar?"</w:t>
      </w:r>
    </w:p>
    <w:p>
      <w:r>
        <w:t>Capa Emoción / Camada Emoção: "Cada vez que escuchás esa frase adentro tuyo, ¿qué emoción aparece?"</w:t>
      </w:r>
    </w:p>
    <w:p>
      <w:r>
        <w:t>"Cada vez que você ouve essa frase dentro de você, qual emoção aparece?"</w:t>
      </w:r>
    </w:p>
    <w:p>
      <w:r>
        <w:t>Capa Contexto / Camada Contexto: "¿Dónde la aprendiste? ¿Quién te la dijo? ¿En qué momento de tu vida entró?"</w:t>
      </w:r>
    </w:p>
    <w:p>
      <w:r>
        <w:t>"Onde você a aprendeu? Quem a disse? Em que momento da sua vida ela entrou?"</w:t>
      </w:r>
    </w:p>
    <w:p>
      <w:r>
        <w:t>Capa Prueba / Camada Prova: "¿Puede ser que esa frase sea verdad? ¿O puede ser que la hayas repetido tantas veces que parezca verdad?"</w:t>
      </w:r>
    </w:p>
    <w:p>
      <w:r>
        <w:t>"Será que essa frase pode ser verdade? Ou será que você a repetiu tantas vezes que ela parece verdade?"</w:t>
      </w:r>
    </w:p>
    <w:p>
      <w:r>
        <w:t>Capa Costo / Camada Custo: "¿Qué estás perdiendo por mantener esta creencia?"</w:t>
      </w:r>
    </w:p>
    <w:p>
      <w:r>
        <w:t>"O que você está perdendo por manter essa crença?"</w:t>
      </w:r>
    </w:p>
    <w:p>
      <w:r>
        <w:t>Capa Decisión / Camada Decisão: "¿Qué necesitarías hacer un minuto para que esa creencia perdiera fuerza?"</w:t>
      </w:r>
    </w:p>
    <w:p>
      <w:r>
        <w:t>"O que você precisaria fazer em um minuto para que essa crença perdesse força?"</w:t>
      </w:r>
    </w:p>
    <w:p>
      <w:pPr>
        <w:jc w:val="center"/>
      </w:pPr>
      <w:r>
        <w:rPr>
          <w:color w:val="969696"/>
          <w:sz w:val="16"/>
        </w:rPr>
        <w:t>──────────────────────────────────────────────────</w:t>
      </w:r>
    </w:p>
    <w:p>
      <w:r>
        <w:t>"Vieron lo que pasó en esa silla. La persona no necesitó que yo le diera una solución. Necesitó oírse a sí misma decir la verdad."</w:t>
      </w:r>
    </w:p>
    <w:p>
      <w:r>
        <w:t>"Vocês viram o que aconteceu nessa cadeira. A pessoa não precisou que eu desse uma solução. Precisou ouvir a si mesma dizer a verdade."</w:t>
      </w:r>
    </w:p>
    <w:p>
      <w:pPr>
        <w:jc w:val="center"/>
      </w:pPr>
      <w:r>
        <w:rPr>
          <w:color w:val="969696"/>
          <w:sz w:val="16"/>
        </w:rPr>
        <w:t>──────────────────────────────────────────────────</w:t>
      </w:r>
    </w:p>
    <w:p>
      <w:pPr>
        <w:pStyle w:val="Heading1"/>
        <w:jc w:val="center"/>
      </w:pPr>
      <w:r>
        <w:t>El desbloqueo en acción / O desbloqueio em ação</w:t>
      </w:r>
    </w:p>
    <w:p>
      <w:r>
        <w:t>"Ahora vamos a hacer algo con esa creencia. Con tu foco profundo."</w:t>
      </w:r>
    </w:p>
    <w:p>
      <w:r>
        <w:t>"Agora vamos fazer algo com essa crença. Com seu foco profundo."</w:t>
      </w:r>
    </w:p>
    <w:p>
      <w:pPr>
        <w:jc w:val="center"/>
      </w:pPr>
      <w:r>
        <w:rPr>
          <w:color w:val="969696"/>
          <w:sz w:val="16"/>
        </w:rPr>
        <w:t>──────────────────────────────────────────────────</w:t>
      </w:r>
    </w:p>
    <w:p>
      <w:r>
        <w:t>Cierren los ojos / Fechem os olhos.</w:t>
      </w:r>
    </w:p>
    <w:p>
      <w:r>
        <w:t>"Traigan a la mente la objeción que se dicen a sí mismos. La frase que los frena."</w:t>
      </w:r>
    </w:p>
    <w:p>
      <w:r>
        <w:t>"Tragam à mente a objeção que vocês dizem a si mesmos. A frase que trava vocês."</w:t>
      </w:r>
    </w:p>
    <w:p>
      <w:pPr>
        <w:jc w:val="center"/>
      </w:pPr>
      <w:r>
        <w:rPr>
          <w:color w:val="969696"/>
          <w:sz w:val="16"/>
        </w:rPr>
        <w:t>──────────────────────────────────────────────────</w:t>
      </w:r>
    </w:p>
    <w:p>
      <w:r>
        <w:t>"Observen la emoción que aparece. Sin cambiarla. Solo obsérvenla. Déjenla estar."</w:t>
      </w:r>
    </w:p>
    <w:p>
      <w:r>
        <w:t>"Observem a emoção que aparece. Sem mudá-la. Apenas observem. Deixem ela estar."</w:t>
      </w:r>
    </w:p>
    <w:p>
      <w:pPr>
        <w:jc w:val="center"/>
      </w:pPr>
      <w:r>
        <w:rPr>
          <w:color w:val="969696"/>
          <w:sz w:val="16"/>
        </w:rPr>
        <w:t>──────────────────────────────────────────────────</w:t>
      </w:r>
    </w:p>
    <w:p>
      <w:r>
        <w:t>"Ahora, en silencio, hagan una pregunta: '¿Esta frase es un hecho, o es una historia que yo repite?'"</w:t>
      </w:r>
    </w:p>
    <w:p>
      <w:r>
        <w:t>"Agora, em silêncio, façam uma pergunta: 'Essa frase é um fato, ou é uma história que eu repito?'"</w:t>
      </w:r>
    </w:p>
    <w:p>
      <w:pPr>
        <w:jc w:val="center"/>
      </w:pPr>
      <w:r>
        <w:rPr>
          <w:color w:val="969696"/>
          <w:sz w:val="16"/>
        </w:rPr>
        <w:t>──────────────────────────────────────────────────</w:t>
      </w:r>
    </w:p>
    <w:p>
      <w:r>
        <w:t>"Y en ese espacio de atención profunda, sin juzgarse, digan en silencio UNA frase nueva. Una que sea verdad. Una que puedan sostener. No una que suene bonita."</w:t>
      </w:r>
    </w:p>
    <w:p>
      <w:r>
        <w:t>"E nesse espaço de atenção profunda, sem se julgar, digam em silêncio UMA frase nova. Uma que seja verdade. Uma que vocês possam sustentar. Não uma que soe bonita."</w:t>
      </w:r>
    </w:p>
    <w:p>
      <w:pPr>
        <w:jc w:val="center"/>
      </w:pPr>
      <w:r>
        <w:rPr>
          <w:color w:val="969696"/>
          <w:sz w:val="16"/>
        </w:rPr>
        <w:t>──────────────────────────────────────────────────</w:t>
      </w:r>
    </w:p>
    <w:p>
      <w:r>
        <w:t>"Abran los ojos. Escriban esa frase."</w:t>
      </w:r>
    </w:p>
    <w:p>
      <w:r>
        <w:t>"Abram os olhos. Escrevam essa frase."</w:t>
      </w:r>
    </w:p>
    <w:p>
      <w:pPr>
        <w:jc w:val="center"/>
      </w:pPr>
      <w:r>
        <w:rPr>
          <w:color w:val="969696"/>
          <w:sz w:val="16"/>
        </w:rPr>
        <w:t>──────────────────────────────────────────────────</w:t>
      </w:r>
    </w:p>
    <w:p>
      <w:r>
        <w:t>Escribí / Escreva:</w:t>
      </w:r>
    </w:p>
    <w:p>
      <w:r>
        <w:rPr>
          <w:b/>
          <w:sz w:val="24"/>
        </w:rPr>
        <w:t>"LA NUEVA FRASE QUE CANCELA EL PODER DE LA ANTERIOR" / "A NOVA FRASE QUE CANCELA O PODER DA ANTERIOR"</w:t>
      </w:r>
    </w:p>
    <w:p>
      <w:r>
        <w:t>Dejá que escriban / Deixe que escrevam.</w:t>
      </w:r>
    </w:p>
    <w:p>
      <w:pPr>
        <w:jc w:val="center"/>
      </w:pPr>
      <w:r>
        <w:rPr>
          <w:color w:val="969696"/>
          <w:sz w:val="16"/>
        </w:rPr>
        <w:t>──────────────────────────────────────────────────</w:t>
      </w:r>
    </w:p>
    <w:p>
      <w:r>
        <w:t>"Esa frase no cambia nada hoy. Pero cada vez que la repitas con foco y con emoción, va a ir reemplazando el circuito de la anterior. Ese es el desbloqueo: no borrar, reemplazar."</w:t>
      </w:r>
    </w:p>
    <w:p>
      <w:r>
        <w:t>"Essa frase não muda nada hoje. Mas cada vez que você a repetir com foco e com emoção, ela vai substituindo o circuito da anterior. Esse é o desbloqueio: não apagar, substituir."</w:t>
      </w:r>
    </w:p>
    <w:p>
      <w:pPr>
        <w:jc w:val="center"/>
      </w:pPr>
      <w:r>
        <w:rPr>
          <w:color w:val="969696"/>
          <w:sz w:val="16"/>
        </w:rPr>
        <w:t>──────────────────────────────────────────────────</w:t>
      </w:r>
    </w:p>
    <w:p>
      <w:pPr>
        <w:pStyle w:val="Heading1"/>
        <w:jc w:val="center"/>
      </w:pPr>
      <w:r>
        <w:t>La decisión profunda / A decisão profunda</w:t>
      </w:r>
    </w:p>
    <w:p>
      <w:r>
        <w:t>"En un estado disperso, decidís desde la reacción. En un estado de foco profundo, decidís desde la elección."</w:t>
      </w:r>
    </w:p>
    <w:p>
      <w:r>
        <w:t>"Em um estado disperso, você decide a partir da reação. Em um estado de foco profundo, você decide a partir da escolha."</w:t>
      </w:r>
    </w:p>
    <w:p>
      <w:pPr>
        <w:jc w:val="center"/>
      </w:pPr>
      <w:r>
        <w:rPr>
          <w:color w:val="969696"/>
          <w:sz w:val="16"/>
        </w:rPr>
        <w:t>──────────────────────────────────────────────────</w:t>
      </w:r>
    </w:p>
    <w:p>
      <w:r>
        <w:t>"La venta es una invitación a que el otro decida desde su foco, no desde su miedo. Y vos no podés invitar a un estado que no habitás."</w:t>
      </w:r>
    </w:p>
    <w:p>
      <w:r>
        <w:t>"A venda é um convite para que o outro decida a partir do foco dele, não do medo dele. E você não pode convidar para um estado que não habita."</w:t>
      </w:r>
    </w:p>
    <w:p>
      <w:pPr>
        <w:jc w:val="center"/>
      </w:pPr>
      <w:r>
        <w:rPr>
          <w:color w:val="969696"/>
          <w:sz w:val="16"/>
        </w:rPr>
        <w:t>──────────────────────────────────────────────────</w:t>
      </w:r>
    </w:p>
    <w:p>
      <w:r>
        <w:t>"Por eso el vendedor que trabaja su foco no 'convence' más. Acompaña a que el otro decida. Y eso cambia todo el peso de la venta."</w:t>
      </w:r>
    </w:p>
    <w:p>
      <w:r>
        <w:t>"Por isso o vendedor que trabalha seu foco não 'convence' mais. Acompanha para que o outro decida. E isso muda todo o peso da venda."</w:t>
      </w:r>
    </w:p>
    <w:p>
      <w:pPr>
        <w:jc w:val="center"/>
      </w:pPr>
      <w:r>
        <w:rPr>
          <w:color w:val="969696"/>
          <w:sz w:val="16"/>
        </w:rPr>
        <w:t>──────────────────────────────────────────────────</w:t>
      </w:r>
    </w:p>
    <w:p>
      <w:pPr>
        <w:pStyle w:val="Heading1"/>
        <w:jc w:val="center"/>
      </w:pPr>
      <w:r>
        <w:t>Las 5 reglas del foco en ventas / As 5 regras do foco em vendas</w:t>
      </w:r>
    </w:p>
    <w:p>
      <w:r>
        <w:t>1. **UNA COSA POR VEZ / UMA COISA POR VEZ:** no hay micro-tareas en una venta que importa. Hay una conversación que pide presencia.</w:t>
      </w:r>
    </w:p>
    <w:p>
      <w:r>
        <w:t>2. **LIMPIÁ ANTES / LIMPE ANTES:** el teléfono, las notificaciones, el ruido. Antes de entrar, apagá el mundo.</w:t>
      </w:r>
    </w:p>
    <w:p>
      <w:r>
        <w:t>3. **EL CUERPO PRIMERO / O CORPO PRIMEIRO:** respiración, postura, calma. El cuerpo sostiene el foco o lo rompe.</w:t>
      </w:r>
    </w:p>
    <w:p>
      <w:r>
        <w:t>4. **EL SILENCIO ES PARTE / O SILÊNCIO É PARTE:** la pausa no es vacío. Es donde el otro procesa y decide.</w:t>
      </w:r>
    </w:p>
    <w:p>
      <w:r>
        <w:t>5. **EL ESTADO SE CONTAGIA / O ESTADO SE CONTAGIA:** si estás disperso, el cliente se dispersa. Si estás profundo, el cliente puede decidir.</w:t>
      </w:r>
    </w:p>
    <w:p>
      <w:pPr>
        <w:jc w:val="center"/>
      </w:pPr>
      <w:r>
        <w:rPr>
          <w:color w:val="969696"/>
          <w:sz w:val="16"/>
        </w:rPr>
        <w:t>──────────────────────────────────────────────────</w:t>
      </w:r>
    </w:p>
    <w:p>
      <w:r>
        <w:t>"Cada una de estas reglas se entrena. No se lee y ya está. Se entrena con los 90 minutos de foco que te vas a comprometer hoy."</w:t>
      </w:r>
    </w:p>
    <w:p>
      <w:r>
        <w:t>"Cada uma dessas regras se treina. Não se lê e pronto. Treina-se com os 90 minutos de foco com os quais você vai se comprometer hoje."</w:t>
      </w:r>
    </w:p>
    <w:p>
      <w:pPr>
        <w:jc w:val="center"/>
      </w:pPr>
      <w:r>
        <w:rPr>
          <w:color w:val="969696"/>
          <w:sz w:val="16"/>
        </w:rPr>
        <w:t>──────────────────────────────────────────────────</w:t>
      </w:r>
    </w:p>
    <w:p>
      <w:pPr>
        <w:pStyle w:val="Heading1"/>
        <w:jc w:val="center"/>
      </w:pPr>
      <w:r>
        <w:t>Cierre / Fechamento</w:t>
      </w:r>
    </w:p>
    <w:p>
      <w:r>
        <w:t>"En un minuto de atención profunda se decide más que en una hora de dispersión."</w:t>
      </w:r>
    </w:p>
    <w:p>
      <w:r>
        <w:t>"Em um minuto de atenção profunda se decide mais do que em uma hora de dispersão."</w:t>
      </w:r>
    </w:p>
    <w:p>
      <w:pPr>
        <w:jc w:val="center"/>
      </w:pPr>
      <w:r>
        <w:rPr>
          <w:color w:val="969696"/>
          <w:sz w:val="16"/>
        </w:rPr>
        <w:t>──────────────────────────────────────────────────</w:t>
      </w:r>
    </w:p>
    <w:p>
      <w:r>
        <w:t>"El curso empieza así: ¿quién sos vos?"</w:t>
      </w:r>
    </w:p>
    <w:p>
      <w:r>
        <w:t>"O curso começa assim: quem é você?"</w:t>
      </w:r>
    </w:p>
    <w:p>
      <w:pPr>
        <w:jc w:val="center"/>
      </w:pPr>
      <w:r>
        <w:rPr>
          <w:color w:val="969696"/>
          <w:sz w:val="16"/>
        </w:rPr>
        <w:t>──────────────────────────────────────────────────</w:t>
      </w:r>
    </w:p>
    <w:p>
      <w:r>
        <w:t>"Y termina así: ¿sabés sostener la atención suficiente para ser quien sos?"</w:t>
      </w:r>
    </w:p>
    <w:p>
      <w:r>
        <w:t>"E termina assim: você sabe sustentar a atenção suficiente para ser quem você é?"</w:t>
      </w:r>
    </w:p>
    <w:p>
      <w:pPr>
        <w:jc w:val="center"/>
      </w:pPr>
      <w:r>
        <w:rPr>
          <w:color w:val="969696"/>
          <w:sz w:val="16"/>
        </w:rPr>
        <w:t>──────────────────────────────────────────────────</w:t>
      </w:r>
    </w:p>
    <w:p>
      <w:r>
        <w:t>"Todo lo que aprendiste — consciencia, regulación, autorresponsabilidad, responsabilidad, ejecución, expresión, percepción — todo se sostiene en una sola capacidad: el foco profundo."</w:t>
      </w:r>
    </w:p>
    <w:p>
      <w:r>
        <w:t>"Tudo o que você aprendeu — consciência, regulação, autorresponsabilidade, responsabilidade, execução, expressão, percepção — tudo se sustenta em uma única capacidade: o foco profundo."</w:t>
      </w:r>
    </w:p>
    <w:p>
      <w:pPr>
        <w:jc w:val="center"/>
      </w:pPr>
      <w:r>
        <w:rPr>
          <w:color w:val="969696"/>
          <w:sz w:val="16"/>
        </w:rPr>
        <w:t>──────────────────────────────────────────────────</w:t>
      </w:r>
    </w:p>
    <w:p>
      <w:r>
        <w:t>"Una mente dispersa repite. Una mente profunda se transforma."</w:t>
      </w:r>
    </w:p>
    <w:p>
      <w:r>
        <w:t>"Uma mente dispersa repete. Uma mente profunda se transforma."</w:t>
      </w:r>
    </w:p>
    <w:p>
      <w:pPr>
        <w:jc w:val="center"/>
      </w:pPr>
      <w:r>
        <w:rPr>
          <w:color w:val="969696"/>
          <w:sz w:val="16"/>
        </w:rPr>
        <w:t>──────────────────────────────────────────────────</w:t>
      </w:r>
    </w:p>
    <w:p>
      <w:r>
        <w:t>"El cierre del curso no es una técnica nueva. Es una pregunta que te vas a llevar:"</w:t>
      </w:r>
    </w:p>
    <w:p>
      <w:r>
        <w:t>"O fechamento do curso não é uma técnica nova. É uma pergunta que você vai levar:"</w:t>
      </w:r>
    </w:p>
    <w:p>
      <w:pPr>
        <w:jc w:val="center"/>
      </w:pPr>
      <w:r>
        <w:rPr>
          <w:color w:val="969696"/>
          <w:sz w:val="16"/>
        </w:rPr>
        <w:t>──────────────────────────────────────────────────</w:t>
      </w:r>
    </w:p>
    <w:p>
      <w:r>
        <w:t>"¿CUÁNTO VALE UN MINUTO DE TU ATENCIÓN?... Y ¿PARA QUIÉN LO VAS A USAR?"</w:t>
      </w:r>
    </w:p>
    <w:p>
      <w:r>
        <w:t>"QUANTO VALE UM MINUTO DA SUA ATENÇÃO?... E PARA QUEM VOCÊ VAI USÁ-LO?"</w:t>
      </w:r>
    </w:p>
    <w:p>
      <w:pPr>
        <w:jc w:val="center"/>
      </w:pPr>
      <w:r>
        <w:rPr>
          <w:color w:val="969696"/>
          <w:sz w:val="1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